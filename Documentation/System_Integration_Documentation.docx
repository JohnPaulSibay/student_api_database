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71F7" w14:textId="77777777" w:rsidR="00D13B34" w:rsidRDefault="00000000">
      <w:pPr>
        <w:jc w:val="center"/>
      </w:pPr>
      <w:r>
        <w:rPr>
          <w:b/>
          <w:color w:val="1F497D"/>
          <w:sz w:val="40"/>
        </w:rPr>
        <w:t>SYSTEM INTEGRATION DOCUMENTATION</w:t>
      </w:r>
    </w:p>
    <w:p w14:paraId="6DFAD403" w14:textId="15576D7F" w:rsidR="00D13B34" w:rsidRDefault="00DB7B3B">
      <w:pPr>
        <w:jc w:val="center"/>
      </w:pPr>
      <w:r>
        <w:rPr>
          <w:b/>
          <w:color w:val="2E75B6"/>
          <w:sz w:val="26"/>
        </w:rPr>
        <w:t>Student Information Management System and Student Attendance System Using REST API</w:t>
      </w:r>
    </w:p>
    <w:p w14:paraId="4AA47BA3" w14:textId="77777777" w:rsidR="00D13B34" w:rsidRDefault="00D13B34"/>
    <w:p w14:paraId="282EE96C" w14:textId="77777777" w:rsidR="00DB7B3B" w:rsidRDefault="00DB7B3B"/>
    <w:p w14:paraId="46F7812A" w14:textId="77777777" w:rsidR="00DB7B3B" w:rsidRDefault="00DB7B3B"/>
    <w:p w14:paraId="7A6A86DF" w14:textId="77777777" w:rsidR="00DB7B3B" w:rsidRDefault="00DB7B3B"/>
    <w:p w14:paraId="1A0C3440" w14:textId="77777777" w:rsidR="00DB7B3B" w:rsidRDefault="00DB7B3B"/>
    <w:p w14:paraId="038F833D" w14:textId="77777777" w:rsidR="00DB7B3B" w:rsidRDefault="00DB7B3B"/>
    <w:p w14:paraId="2A6C2B85" w14:textId="77777777" w:rsidR="00DB7B3B" w:rsidRDefault="00DB7B3B"/>
    <w:p w14:paraId="121EE94E" w14:textId="77777777" w:rsidR="00DB7B3B" w:rsidRDefault="00DB7B3B"/>
    <w:p w14:paraId="73465947" w14:textId="77777777" w:rsidR="00DB7B3B" w:rsidRDefault="00DB7B3B"/>
    <w:p w14:paraId="4BD85862" w14:textId="77777777" w:rsidR="00DB7B3B" w:rsidRDefault="00DB7B3B"/>
    <w:p w14:paraId="79970EB8" w14:textId="77777777" w:rsidR="00DB7B3B" w:rsidRDefault="00DB7B3B"/>
    <w:p w14:paraId="5EDBE09F" w14:textId="77777777" w:rsidR="00DB7B3B" w:rsidRDefault="00DB7B3B"/>
    <w:p w14:paraId="2328027E" w14:textId="77777777" w:rsidR="00D13B34" w:rsidRDefault="00000000">
      <w:pPr>
        <w:jc w:val="center"/>
      </w:pPr>
      <w:r>
        <w:rPr>
          <w:b/>
          <w:sz w:val="20"/>
        </w:rPr>
        <w:t xml:space="preserve">Submitted by: </w:t>
      </w:r>
      <w:r>
        <w:rPr>
          <w:sz w:val="20"/>
        </w:rPr>
        <w:t>John Paul Sibay</w:t>
      </w:r>
    </w:p>
    <w:p w14:paraId="50F4734A" w14:textId="77777777" w:rsidR="00D13B34" w:rsidRDefault="00000000">
      <w:pPr>
        <w:jc w:val="center"/>
      </w:pPr>
      <w:r>
        <w:rPr>
          <w:b/>
          <w:sz w:val="20"/>
        </w:rPr>
        <w:t xml:space="preserve">Submitted to: </w:t>
      </w:r>
      <w:r>
        <w:rPr>
          <w:sz w:val="20"/>
        </w:rPr>
        <w:t>Emmanuel Saligue</w:t>
      </w:r>
    </w:p>
    <w:p w14:paraId="4CF7BDB7" w14:textId="77777777" w:rsidR="00D13B34" w:rsidRDefault="00000000">
      <w:pPr>
        <w:jc w:val="center"/>
      </w:pPr>
      <w:r>
        <w:rPr>
          <w:b/>
          <w:sz w:val="20"/>
        </w:rPr>
        <w:t xml:space="preserve">Date: </w:t>
      </w:r>
      <w:r>
        <w:rPr>
          <w:sz w:val="20"/>
        </w:rPr>
        <w:t>May 2026</w:t>
      </w:r>
    </w:p>
    <w:p w14:paraId="5735FB88" w14:textId="77777777" w:rsidR="00D13B34" w:rsidRDefault="00000000">
      <w:pPr>
        <w:jc w:val="center"/>
      </w:pPr>
      <w:r>
        <w:rPr>
          <w:b/>
          <w:sz w:val="20"/>
        </w:rPr>
        <w:t xml:space="preserve">Course / Subject: </w:t>
      </w:r>
      <w:r>
        <w:rPr>
          <w:sz w:val="20"/>
        </w:rPr>
        <w:t>API Integration / System Integration</w:t>
      </w:r>
    </w:p>
    <w:p w14:paraId="4CFF7961" w14:textId="77777777" w:rsidR="00D13B34" w:rsidRDefault="00000000">
      <w:r>
        <w:br w:type="page"/>
      </w:r>
    </w:p>
    <w:p w14:paraId="7FE06A6E" w14:textId="77777777" w:rsidR="00D13B34" w:rsidRDefault="00000000">
      <w:pPr>
        <w:spacing w:before="280" w:after="80"/>
      </w:pPr>
      <w:r>
        <w:rPr>
          <w:b/>
          <w:color w:val="1F497D"/>
          <w:sz w:val="28"/>
        </w:rPr>
        <w:lastRenderedPageBreak/>
        <w:t>Table of Contents</w:t>
      </w:r>
    </w:p>
    <w:p w14:paraId="5F600940" w14:textId="77777777" w:rsidR="00D13B34" w:rsidRDefault="00000000">
      <w:pPr>
        <w:spacing w:after="40"/>
      </w:pPr>
      <w:r>
        <w:rPr>
          <w:sz w:val="20"/>
        </w:rPr>
        <w:t>1.  System Overview</w:t>
      </w:r>
    </w:p>
    <w:p w14:paraId="024FCFDE" w14:textId="77777777" w:rsidR="00D13B34" w:rsidRDefault="00000000">
      <w:pPr>
        <w:spacing w:after="40"/>
      </w:pPr>
      <w:r>
        <w:rPr>
          <w:sz w:val="20"/>
        </w:rPr>
        <w:t xml:space="preserve">    </w:t>
      </w:r>
      <w:proofErr w:type="gramStart"/>
      <w:r>
        <w:rPr>
          <w:sz w:val="20"/>
        </w:rPr>
        <w:t>1.1  Architecture</w:t>
      </w:r>
      <w:proofErr w:type="gramEnd"/>
      <w:r>
        <w:rPr>
          <w:sz w:val="20"/>
        </w:rPr>
        <w:t xml:space="preserve"> Diagram</w:t>
      </w:r>
    </w:p>
    <w:p w14:paraId="4AE6358A" w14:textId="77777777" w:rsidR="00D13B34" w:rsidRDefault="00000000">
      <w:pPr>
        <w:spacing w:after="40"/>
      </w:pPr>
      <w:r>
        <w:rPr>
          <w:sz w:val="20"/>
        </w:rPr>
        <w:t xml:space="preserve">    </w:t>
      </w:r>
      <w:proofErr w:type="gramStart"/>
      <w:r>
        <w:rPr>
          <w:sz w:val="20"/>
        </w:rPr>
        <w:t>1.2  Technology</w:t>
      </w:r>
      <w:proofErr w:type="gramEnd"/>
      <w:r>
        <w:rPr>
          <w:sz w:val="20"/>
        </w:rPr>
        <w:t xml:space="preserve"> Stack</w:t>
      </w:r>
    </w:p>
    <w:p w14:paraId="7CA0CA52" w14:textId="77777777" w:rsidR="00D13B34" w:rsidRDefault="00000000">
      <w:pPr>
        <w:spacing w:after="40"/>
      </w:pPr>
      <w:r>
        <w:rPr>
          <w:sz w:val="20"/>
        </w:rPr>
        <w:t>2.  School Portal — PHP Web Application (S1)</w:t>
      </w:r>
    </w:p>
    <w:p w14:paraId="3F7E9ECE" w14:textId="77777777" w:rsidR="00D13B34" w:rsidRDefault="00000000">
      <w:pPr>
        <w:spacing w:after="40"/>
      </w:pPr>
      <w:r>
        <w:rPr>
          <w:sz w:val="20"/>
        </w:rPr>
        <w:t xml:space="preserve">    </w:t>
      </w:r>
      <w:proofErr w:type="gramStart"/>
      <w:r>
        <w:rPr>
          <w:sz w:val="20"/>
        </w:rPr>
        <w:t>2.1  System</w:t>
      </w:r>
      <w:proofErr w:type="gramEnd"/>
      <w:r>
        <w:rPr>
          <w:sz w:val="20"/>
        </w:rPr>
        <w:t xml:space="preserve"> Purpose</w:t>
      </w:r>
    </w:p>
    <w:p w14:paraId="779F17C7" w14:textId="77777777" w:rsidR="00D13B34" w:rsidRDefault="00000000">
      <w:pPr>
        <w:spacing w:after="40"/>
      </w:pPr>
      <w:r>
        <w:rPr>
          <w:sz w:val="20"/>
        </w:rPr>
        <w:t xml:space="preserve">    </w:t>
      </w:r>
      <w:proofErr w:type="gramStart"/>
      <w:r>
        <w:rPr>
          <w:sz w:val="20"/>
        </w:rPr>
        <w:t>2.2  Main</w:t>
      </w:r>
      <w:proofErr w:type="gramEnd"/>
      <w:r>
        <w:rPr>
          <w:sz w:val="20"/>
        </w:rPr>
        <w:t xml:space="preserve"> Integrated Features</w:t>
      </w:r>
    </w:p>
    <w:p w14:paraId="2D60306B" w14:textId="77777777" w:rsidR="00D13B34" w:rsidRDefault="00000000">
      <w:pPr>
        <w:spacing w:after="40"/>
      </w:pPr>
      <w:r>
        <w:rPr>
          <w:sz w:val="20"/>
        </w:rPr>
        <w:t xml:space="preserve">    </w:t>
      </w:r>
      <w:proofErr w:type="gramStart"/>
      <w:r>
        <w:rPr>
          <w:sz w:val="20"/>
        </w:rPr>
        <w:t>2.3  Important</w:t>
      </w:r>
      <w:proofErr w:type="gramEnd"/>
      <w:r>
        <w:rPr>
          <w:sz w:val="20"/>
        </w:rPr>
        <w:t xml:space="preserve"> PHP Files</w:t>
      </w:r>
    </w:p>
    <w:p w14:paraId="5E2E4DEA" w14:textId="77777777" w:rsidR="00D13B34" w:rsidRDefault="00000000">
      <w:pPr>
        <w:spacing w:after="40"/>
      </w:pPr>
      <w:r>
        <w:rPr>
          <w:sz w:val="20"/>
        </w:rPr>
        <w:t>3.  Student Attendance System — C# WinForms Application (S2)</w:t>
      </w:r>
    </w:p>
    <w:p w14:paraId="316FEA11" w14:textId="77777777" w:rsidR="00D13B34" w:rsidRDefault="00000000">
      <w:pPr>
        <w:spacing w:after="40"/>
      </w:pPr>
      <w:r>
        <w:rPr>
          <w:sz w:val="20"/>
        </w:rPr>
        <w:t xml:space="preserve">    </w:t>
      </w:r>
      <w:proofErr w:type="gramStart"/>
      <w:r>
        <w:rPr>
          <w:sz w:val="20"/>
        </w:rPr>
        <w:t>3.1  System</w:t>
      </w:r>
      <w:proofErr w:type="gramEnd"/>
      <w:r>
        <w:rPr>
          <w:sz w:val="20"/>
        </w:rPr>
        <w:t xml:space="preserve"> Purpose</w:t>
      </w:r>
    </w:p>
    <w:p w14:paraId="2D7362C5" w14:textId="77777777" w:rsidR="00D13B34" w:rsidRDefault="00000000">
      <w:pPr>
        <w:spacing w:after="40"/>
      </w:pPr>
      <w:r>
        <w:rPr>
          <w:sz w:val="20"/>
        </w:rPr>
        <w:t xml:space="preserve">    </w:t>
      </w:r>
      <w:proofErr w:type="gramStart"/>
      <w:r>
        <w:rPr>
          <w:sz w:val="20"/>
        </w:rPr>
        <w:t>3.2  Integrated</w:t>
      </w:r>
      <w:proofErr w:type="gramEnd"/>
      <w:r>
        <w:rPr>
          <w:sz w:val="20"/>
        </w:rPr>
        <w:t xml:space="preserve"> Forms</w:t>
      </w:r>
    </w:p>
    <w:p w14:paraId="3EA0FC2E" w14:textId="77777777" w:rsidR="00D13B34" w:rsidRDefault="00000000">
      <w:pPr>
        <w:spacing w:after="40"/>
      </w:pPr>
      <w:r>
        <w:rPr>
          <w:sz w:val="20"/>
        </w:rPr>
        <w:t xml:space="preserve">    </w:t>
      </w:r>
      <w:proofErr w:type="gramStart"/>
      <w:r>
        <w:rPr>
          <w:sz w:val="20"/>
        </w:rPr>
        <w:t>3.3  Role</w:t>
      </w:r>
      <w:proofErr w:type="gramEnd"/>
      <w:r>
        <w:rPr>
          <w:sz w:val="20"/>
        </w:rPr>
        <w:t>-Based Access Control</w:t>
      </w:r>
    </w:p>
    <w:p w14:paraId="40F737AB" w14:textId="77777777" w:rsidR="00D13B34" w:rsidRDefault="00000000">
      <w:pPr>
        <w:spacing w:after="40"/>
      </w:pPr>
      <w:r>
        <w:rPr>
          <w:sz w:val="20"/>
        </w:rPr>
        <w:t>4.  Node.js REST API Documentation (S3)</w:t>
      </w:r>
    </w:p>
    <w:p w14:paraId="671F757C" w14:textId="77777777" w:rsidR="00D13B34" w:rsidRDefault="00000000">
      <w:pPr>
        <w:spacing w:after="40"/>
      </w:pPr>
      <w:r>
        <w:rPr>
          <w:sz w:val="20"/>
        </w:rPr>
        <w:t xml:space="preserve">    </w:t>
      </w:r>
      <w:proofErr w:type="gramStart"/>
      <w:r>
        <w:rPr>
          <w:sz w:val="20"/>
        </w:rPr>
        <w:t>4.1  Server</w:t>
      </w:r>
      <w:proofErr w:type="gramEnd"/>
      <w:r>
        <w:rPr>
          <w:sz w:val="20"/>
        </w:rPr>
        <w:t xml:space="preserve"> Configuration</w:t>
      </w:r>
    </w:p>
    <w:p w14:paraId="3CEAF222" w14:textId="77777777" w:rsidR="00D13B34" w:rsidRDefault="00000000">
      <w:pPr>
        <w:spacing w:after="40"/>
      </w:pPr>
      <w:r>
        <w:rPr>
          <w:sz w:val="20"/>
        </w:rPr>
        <w:t xml:space="preserve">    </w:t>
      </w:r>
      <w:proofErr w:type="gramStart"/>
      <w:r>
        <w:rPr>
          <w:sz w:val="20"/>
        </w:rPr>
        <w:t>4.2  REST</w:t>
      </w:r>
      <w:proofErr w:type="gramEnd"/>
      <w:r>
        <w:rPr>
          <w:sz w:val="20"/>
        </w:rPr>
        <w:t xml:space="preserve"> API Endpoints</w:t>
      </w:r>
    </w:p>
    <w:p w14:paraId="1C57E542" w14:textId="77777777" w:rsidR="00D13B34" w:rsidRDefault="00000000">
      <w:pPr>
        <w:spacing w:after="40"/>
      </w:pPr>
      <w:r>
        <w:rPr>
          <w:sz w:val="20"/>
        </w:rPr>
        <w:t xml:space="preserve">    </w:t>
      </w:r>
      <w:proofErr w:type="gramStart"/>
      <w:r>
        <w:rPr>
          <w:sz w:val="20"/>
        </w:rPr>
        <w:t>4.3  Standard</w:t>
      </w:r>
      <w:proofErr w:type="gramEnd"/>
      <w:r>
        <w:rPr>
          <w:sz w:val="20"/>
        </w:rPr>
        <w:t xml:space="preserve"> API Response Format</w:t>
      </w:r>
    </w:p>
    <w:p w14:paraId="7302E5D2" w14:textId="77777777" w:rsidR="00D13B34" w:rsidRDefault="00000000">
      <w:pPr>
        <w:spacing w:after="40"/>
      </w:pPr>
      <w:r>
        <w:rPr>
          <w:sz w:val="20"/>
        </w:rPr>
        <w:t xml:space="preserve">    </w:t>
      </w:r>
      <w:proofErr w:type="gramStart"/>
      <w:r>
        <w:rPr>
          <w:sz w:val="20"/>
        </w:rPr>
        <w:t>4.4  Key</w:t>
      </w:r>
      <w:proofErr w:type="gramEnd"/>
      <w:r>
        <w:rPr>
          <w:sz w:val="20"/>
        </w:rPr>
        <w:t xml:space="preserve"> API Endpoint Details</w:t>
      </w:r>
    </w:p>
    <w:p w14:paraId="5137A91E" w14:textId="77777777" w:rsidR="00D13B34" w:rsidRDefault="00000000">
      <w:pPr>
        <w:spacing w:after="40"/>
      </w:pPr>
      <w:r>
        <w:rPr>
          <w:sz w:val="20"/>
        </w:rPr>
        <w:t>5.  Database Design Overview</w:t>
      </w:r>
    </w:p>
    <w:p w14:paraId="5F5FB93D" w14:textId="77777777" w:rsidR="00D13B34" w:rsidRDefault="00000000">
      <w:pPr>
        <w:spacing w:after="40"/>
      </w:pPr>
      <w:r>
        <w:rPr>
          <w:sz w:val="20"/>
        </w:rPr>
        <w:t xml:space="preserve">    </w:t>
      </w:r>
      <w:proofErr w:type="gramStart"/>
      <w:r>
        <w:rPr>
          <w:sz w:val="20"/>
        </w:rPr>
        <w:t>5.1  Key</w:t>
      </w:r>
      <w:proofErr w:type="gramEnd"/>
      <w:r>
        <w:rPr>
          <w:sz w:val="20"/>
        </w:rPr>
        <w:t xml:space="preserve"> Database Relationships</w:t>
      </w:r>
    </w:p>
    <w:p w14:paraId="76525517" w14:textId="77777777" w:rsidR="00D13B34" w:rsidRDefault="00000000">
      <w:pPr>
        <w:spacing w:after="40"/>
      </w:pPr>
      <w:r>
        <w:rPr>
          <w:sz w:val="20"/>
        </w:rPr>
        <w:t>6.  Installation and Setup Guide</w:t>
      </w:r>
    </w:p>
    <w:p w14:paraId="4F973DD4" w14:textId="77777777" w:rsidR="00D13B34" w:rsidRDefault="00000000">
      <w:pPr>
        <w:spacing w:after="40"/>
      </w:pPr>
      <w:r>
        <w:rPr>
          <w:sz w:val="20"/>
        </w:rPr>
        <w:t xml:space="preserve">    </w:t>
      </w:r>
      <w:proofErr w:type="gramStart"/>
      <w:r>
        <w:rPr>
          <w:sz w:val="20"/>
        </w:rPr>
        <w:t>6.1  Prerequisites</w:t>
      </w:r>
      <w:proofErr w:type="gramEnd"/>
    </w:p>
    <w:p w14:paraId="782BCC33" w14:textId="77777777" w:rsidR="00D13B34" w:rsidRDefault="00000000">
      <w:pPr>
        <w:spacing w:after="40"/>
      </w:pPr>
      <w:r>
        <w:rPr>
          <w:sz w:val="20"/>
        </w:rPr>
        <w:t xml:space="preserve">    </w:t>
      </w:r>
      <w:proofErr w:type="gramStart"/>
      <w:r>
        <w:rPr>
          <w:sz w:val="20"/>
        </w:rPr>
        <w:t>6.2  Step</w:t>
      </w:r>
      <w:proofErr w:type="gramEnd"/>
      <w:r>
        <w:rPr>
          <w:sz w:val="20"/>
        </w:rPr>
        <w:t>-by-Step Setup</w:t>
      </w:r>
    </w:p>
    <w:p w14:paraId="4345A6BB" w14:textId="77777777" w:rsidR="00D13B34" w:rsidRDefault="00000000">
      <w:pPr>
        <w:spacing w:after="40"/>
      </w:pPr>
      <w:r>
        <w:rPr>
          <w:sz w:val="20"/>
        </w:rPr>
        <w:t>7.  Cross-System Data Flow</w:t>
      </w:r>
    </w:p>
    <w:p w14:paraId="621A247B" w14:textId="77777777" w:rsidR="00D13B34" w:rsidRDefault="00000000">
      <w:pPr>
        <w:spacing w:after="40"/>
      </w:pPr>
      <w:r>
        <w:rPr>
          <w:sz w:val="20"/>
        </w:rPr>
        <w:t xml:space="preserve">    </w:t>
      </w:r>
      <w:proofErr w:type="gramStart"/>
      <w:r>
        <w:rPr>
          <w:sz w:val="20"/>
        </w:rPr>
        <w:t>7.1  Login</w:t>
      </w:r>
      <w:proofErr w:type="gramEnd"/>
      <w:r>
        <w:rPr>
          <w:sz w:val="20"/>
        </w:rPr>
        <w:t xml:space="preserve"> Flow</w:t>
      </w:r>
    </w:p>
    <w:p w14:paraId="1FF666A4" w14:textId="77777777" w:rsidR="00D13B34" w:rsidRDefault="00000000">
      <w:pPr>
        <w:spacing w:after="40"/>
      </w:pPr>
      <w:r>
        <w:rPr>
          <w:sz w:val="20"/>
        </w:rPr>
        <w:t xml:space="preserve">    </w:t>
      </w:r>
      <w:proofErr w:type="gramStart"/>
      <w:r>
        <w:rPr>
          <w:sz w:val="20"/>
        </w:rPr>
        <w:t>7.2  Student</w:t>
      </w:r>
      <w:proofErr w:type="gramEnd"/>
      <w:r>
        <w:rPr>
          <w:sz w:val="20"/>
        </w:rPr>
        <w:t>, Lecturer, and Parent Flow</w:t>
      </w:r>
    </w:p>
    <w:p w14:paraId="4ACC60E4" w14:textId="77777777" w:rsidR="00D13B34" w:rsidRDefault="00000000">
      <w:pPr>
        <w:spacing w:after="40"/>
      </w:pPr>
      <w:r>
        <w:rPr>
          <w:sz w:val="20"/>
        </w:rPr>
        <w:t xml:space="preserve">    </w:t>
      </w:r>
      <w:proofErr w:type="gramStart"/>
      <w:r>
        <w:rPr>
          <w:sz w:val="20"/>
        </w:rPr>
        <w:t>7.3  Course</w:t>
      </w:r>
      <w:proofErr w:type="gramEnd"/>
      <w:r>
        <w:rPr>
          <w:sz w:val="20"/>
        </w:rPr>
        <w:t>, Event, and Attendance Flow</w:t>
      </w:r>
    </w:p>
    <w:p w14:paraId="1DADF754" w14:textId="77777777" w:rsidR="00D13B34" w:rsidRDefault="00000000">
      <w:pPr>
        <w:spacing w:after="40"/>
      </w:pPr>
      <w:r>
        <w:rPr>
          <w:sz w:val="20"/>
        </w:rPr>
        <w:t>8.  Testing and Validation</w:t>
      </w:r>
    </w:p>
    <w:p w14:paraId="35F60597" w14:textId="77777777" w:rsidR="00D13B34" w:rsidRDefault="00000000">
      <w:pPr>
        <w:spacing w:after="40"/>
      </w:pPr>
      <w:r>
        <w:rPr>
          <w:sz w:val="20"/>
        </w:rPr>
        <w:t>9.  Error Handling and Data Consistency</w:t>
      </w:r>
    </w:p>
    <w:p w14:paraId="3A4154E9" w14:textId="77777777" w:rsidR="00D13B34" w:rsidRDefault="00000000">
      <w:pPr>
        <w:spacing w:after="40"/>
      </w:pPr>
      <w:r>
        <w:rPr>
          <w:sz w:val="20"/>
        </w:rPr>
        <w:t>10. Security Considerations</w:t>
      </w:r>
    </w:p>
    <w:p w14:paraId="77634D6D" w14:textId="77777777" w:rsidR="00D13B34" w:rsidRDefault="00000000">
      <w:pPr>
        <w:spacing w:after="40"/>
      </w:pPr>
      <w:r>
        <w:rPr>
          <w:sz w:val="20"/>
        </w:rPr>
        <w:t>11. Benefits of the Integration</w:t>
      </w:r>
    </w:p>
    <w:p w14:paraId="379E462F" w14:textId="77777777" w:rsidR="00D13B34" w:rsidRDefault="00000000">
      <w:pPr>
        <w:spacing w:after="40"/>
      </w:pPr>
      <w:r>
        <w:rPr>
          <w:sz w:val="20"/>
        </w:rPr>
        <w:t>12. Conclusion</w:t>
      </w:r>
    </w:p>
    <w:p w14:paraId="4DF74F04" w14:textId="77777777" w:rsidR="00D13B34" w:rsidRDefault="00000000">
      <w:r>
        <w:br w:type="page"/>
      </w:r>
    </w:p>
    <w:p w14:paraId="2D83E64A" w14:textId="4A8321A3" w:rsidR="00D13B34" w:rsidRDefault="00000000" w:rsidP="00BC3429">
      <w:pPr>
        <w:spacing w:before="280" w:after="80"/>
      </w:pPr>
      <w:r>
        <w:rPr>
          <w:b/>
          <w:color w:val="1F497D"/>
          <w:sz w:val="28"/>
        </w:rPr>
        <w:lastRenderedPageBreak/>
        <w:t>Documentation Focus</w:t>
      </w:r>
    </w:p>
    <w:p w14:paraId="38265FA1" w14:textId="77777777" w:rsidR="00D13B34" w:rsidRDefault="00000000">
      <w:pPr>
        <w:spacing w:after="80"/>
      </w:pPr>
      <w:r>
        <w:rPr>
          <w:sz w:val="20"/>
        </w:rPr>
        <w:t>This documentation focuses on the primary integration modules of the project, specifically Login/User Authentication, Students, Lecturers, Parents, Courses, Events, and Attendance. The purpose of the document is to demonstrate how two independent systems can share centralized academic records through a REST API architecture while remaining decoupled from each other.</w:t>
      </w:r>
    </w:p>
    <w:p w14:paraId="332F668D" w14:textId="77777777" w:rsidR="00D13B34" w:rsidRDefault="00000000">
      <w:pPr>
        <w:spacing w:after="80"/>
      </w:pPr>
      <w:r>
        <w:rPr>
          <w:sz w:val="20"/>
        </w:rPr>
        <w:t>The documentation emphasises the core integration design rather than legacy school modules that are outside the main scope of the integration project.</w:t>
      </w:r>
    </w:p>
    <w:p w14:paraId="3C7DF881" w14:textId="77777777" w:rsidR="00D13B34" w:rsidRDefault="00000000">
      <w:pPr>
        <w:spacing w:before="280" w:after="80"/>
      </w:pPr>
      <w:r>
        <w:rPr>
          <w:b/>
          <w:color w:val="1F497D"/>
          <w:sz w:val="28"/>
        </w:rPr>
        <w:t>1.  System Overview</w:t>
      </w:r>
    </w:p>
    <w:p w14:paraId="47B33911" w14:textId="77777777" w:rsidR="00D13B34" w:rsidRDefault="00D13B34">
      <w:pPr>
        <w:pBdr>
          <w:bottom w:val="single" w:sz="6" w:space="1" w:color="2E75B6"/>
        </w:pBdr>
        <w:spacing w:after="120"/>
      </w:pPr>
    </w:p>
    <w:p w14:paraId="41A1109A" w14:textId="77777777" w:rsidR="00D13B34" w:rsidRDefault="00000000">
      <w:pPr>
        <w:spacing w:after="80"/>
      </w:pPr>
      <w:r>
        <w:rPr>
          <w:sz w:val="20"/>
        </w:rPr>
        <w:t>This project establishes a professional system integration architecture connecting two independently developed academic systems through a centralized REST API and shared database environment.</w:t>
      </w:r>
    </w:p>
    <w:p w14:paraId="5B06AC1A" w14:textId="77777777" w:rsidR="00D13B34" w:rsidRDefault="00000000">
      <w:pPr>
        <w:spacing w:after="80"/>
      </w:pPr>
      <w:r>
        <w:rPr>
          <w:sz w:val="20"/>
        </w:rPr>
        <w:t>The first system, referred to as S1, is a PHP-based School Portal hosted through XAMPP and accessed using a web browser. The second system, referred to as S2, is a C# Windows Forms Student Attendance System designed for attendance and academic management operations. Both systems communicate exclusively with S3, a centralized Node.js REST API connected to a shared MySQL database named student_api_db.</w:t>
      </w:r>
    </w:p>
    <w:p w14:paraId="2A053837" w14:textId="77777777" w:rsidR="00D13B34" w:rsidRDefault="00000000">
      <w:pPr>
        <w:spacing w:after="80"/>
      </w:pPr>
      <w:r>
        <w:rPr>
          <w:sz w:val="20"/>
        </w:rPr>
        <w:t>The primary objective of the integration is to allow both systems to share official academic records without directly communicating with each other. Instead of using direct database sharing between applications, all operations are routed through S3 using HTTP requests and JSON responses. S3 serves as the sole integration layer and authoritative source of truth for all shared records.</w:t>
      </w:r>
    </w:p>
    <w:p w14:paraId="254A567F" w14:textId="77777777" w:rsidR="00D13B34" w:rsidRDefault="00000000">
      <w:pPr>
        <w:spacing w:after="80"/>
      </w:pPr>
      <w:r>
        <w:rPr>
          <w:sz w:val="20"/>
        </w:rPr>
        <w:t>This architecture improves interoperability, maintainability, scalability, and centralized data consistency. Any changes performed in one system are immediately reflected in the other because both systems rely on the same centralized API and database.</w:t>
      </w:r>
    </w:p>
    <w:p w14:paraId="2FE508AD" w14:textId="77777777" w:rsidR="00D13B34" w:rsidRDefault="00000000">
      <w:pPr>
        <w:spacing w:before="200" w:after="60"/>
      </w:pPr>
      <w:proofErr w:type="gramStart"/>
      <w:r>
        <w:rPr>
          <w:b/>
          <w:color w:val="2E75B6"/>
          <w:sz w:val="24"/>
        </w:rPr>
        <w:t>1.1  Architecture</w:t>
      </w:r>
      <w:proofErr w:type="gramEnd"/>
      <w:r>
        <w:rPr>
          <w:b/>
          <w:color w:val="2E75B6"/>
          <w:sz w:val="24"/>
        </w:rPr>
        <w:t xml:space="preserve"> Diagram</w:t>
      </w:r>
    </w:p>
    <w:p w14:paraId="008A93B7" w14:textId="77777777" w:rsidR="00D13B34" w:rsidRPr="00DB7B3B" w:rsidRDefault="00000000">
      <w:pPr>
        <w:spacing w:after="80"/>
        <w:rPr>
          <w:sz w:val="16"/>
          <w:szCs w:val="16"/>
        </w:rPr>
      </w:pPr>
      <w:r w:rsidRPr="00DB7B3B">
        <w:rPr>
          <w:i/>
          <w:sz w:val="16"/>
          <w:szCs w:val="16"/>
        </w:rPr>
        <w:t>The following diagram illustrates the high-level integration architecture.</w:t>
      </w:r>
    </w:p>
    <w:p w14:paraId="5F51962A"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w:t>
      </w:r>
    </w:p>
    <w:p w14:paraId="57FABC6C" w14:textId="34450E4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r w:rsidR="00DB7B3B" w:rsidRPr="00DB7B3B">
        <w:rPr>
          <w:rFonts w:ascii="Courier New" w:hAnsi="Courier New"/>
          <w:color w:val="202020"/>
          <w:sz w:val="16"/>
          <w:szCs w:val="16"/>
        </w:rPr>
        <w:t xml:space="preserve"> </w:t>
      </w:r>
      <w:r w:rsidRPr="00DB7B3B">
        <w:rPr>
          <w:rFonts w:ascii="Courier New" w:hAnsi="Courier New"/>
          <w:color w:val="202020"/>
          <w:sz w:val="16"/>
          <w:szCs w:val="16"/>
        </w:rPr>
        <w:t xml:space="preserve">   S1: PHP School Portal (</w:t>
      </w:r>
      <w:proofErr w:type="gramStart"/>
      <w:r w:rsidRPr="00DB7B3B">
        <w:rPr>
          <w:rFonts w:ascii="Courier New" w:hAnsi="Courier New"/>
          <w:color w:val="202020"/>
          <w:sz w:val="16"/>
          <w:szCs w:val="16"/>
        </w:rPr>
        <w:t xml:space="preserve">XAMPP)   </w:t>
      </w:r>
      <w:proofErr w:type="gramEnd"/>
      <w:r w:rsidRPr="00DB7B3B">
        <w:rPr>
          <w:rFonts w:ascii="Courier New" w:hAnsi="Courier New"/>
          <w:color w:val="202020"/>
          <w:sz w:val="16"/>
          <w:szCs w:val="16"/>
        </w:rPr>
        <w:t xml:space="preserve">           │</w:t>
      </w:r>
    </w:p>
    <w:p w14:paraId="491B6781" w14:textId="58417D74"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r w:rsidR="00DB7B3B" w:rsidRPr="00DB7B3B">
        <w:rPr>
          <w:rFonts w:ascii="Courier New" w:hAnsi="Courier New"/>
          <w:color w:val="202020"/>
          <w:sz w:val="16"/>
          <w:szCs w:val="16"/>
        </w:rPr>
        <w:t xml:space="preserve"> </w:t>
      </w:r>
      <w:r w:rsidRPr="00DB7B3B">
        <w:rPr>
          <w:rFonts w:ascii="Courier New" w:hAnsi="Courier New"/>
          <w:color w:val="202020"/>
          <w:sz w:val="16"/>
          <w:szCs w:val="16"/>
        </w:rPr>
        <w:t xml:space="preserve">   Administrator / Employee Portal           │</w:t>
      </w:r>
    </w:p>
    <w:p w14:paraId="3B5EABC3"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w:t>
      </w:r>
    </w:p>
    <w:p w14:paraId="39F020E5"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p>
    <w:p w14:paraId="4C2ACEDA"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HTTP JSON Requests</w:t>
      </w:r>
    </w:p>
    <w:p w14:paraId="214E5CFC"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p>
    <w:p w14:paraId="5651F694"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p>
    <w:p w14:paraId="216D6D1A"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w:t>
      </w:r>
    </w:p>
    <w:p w14:paraId="7DFF300B" w14:textId="6376A5CD"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r w:rsidR="00DB7B3B" w:rsidRPr="00DB7B3B">
        <w:rPr>
          <w:rFonts w:ascii="Courier New" w:hAnsi="Courier New"/>
          <w:color w:val="202020"/>
          <w:sz w:val="16"/>
          <w:szCs w:val="16"/>
        </w:rPr>
        <w:t xml:space="preserve"> </w:t>
      </w:r>
      <w:r w:rsidRPr="00DB7B3B">
        <w:rPr>
          <w:rFonts w:ascii="Courier New" w:hAnsi="Courier New"/>
          <w:color w:val="202020"/>
          <w:sz w:val="16"/>
          <w:szCs w:val="16"/>
        </w:rPr>
        <w:t xml:space="preserve">     S3: Node.js REST API                  │</w:t>
      </w:r>
    </w:p>
    <w:p w14:paraId="41E31FA4" w14:textId="59C3A16E"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r w:rsidR="00DB7B3B" w:rsidRPr="00DB7B3B">
        <w:rPr>
          <w:rFonts w:ascii="Courier New" w:hAnsi="Courier New"/>
          <w:color w:val="202020"/>
          <w:sz w:val="16"/>
          <w:szCs w:val="16"/>
        </w:rPr>
        <w:t xml:space="preserve"> </w:t>
      </w:r>
      <w:r w:rsidRPr="00DB7B3B">
        <w:rPr>
          <w:rFonts w:ascii="Courier New" w:hAnsi="Courier New"/>
          <w:color w:val="202020"/>
          <w:sz w:val="16"/>
          <w:szCs w:val="16"/>
        </w:rPr>
        <w:t xml:space="preserve">           localhost:3000                     │</w:t>
      </w:r>
    </w:p>
    <w:p w14:paraId="4141A3FB" w14:textId="4114F1BF"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r w:rsidR="00DB7B3B" w:rsidRPr="00DB7B3B">
        <w:rPr>
          <w:rFonts w:ascii="Courier New" w:hAnsi="Courier New"/>
          <w:color w:val="202020"/>
          <w:sz w:val="16"/>
          <w:szCs w:val="16"/>
        </w:rPr>
        <w:t xml:space="preserve"> </w:t>
      </w:r>
      <w:r w:rsidRPr="00DB7B3B">
        <w:rPr>
          <w:rFonts w:ascii="Courier New" w:hAnsi="Courier New"/>
          <w:color w:val="202020"/>
          <w:sz w:val="16"/>
          <w:szCs w:val="16"/>
        </w:rPr>
        <w:t xml:space="preserve">      Express.js ──────► MySQL                 │</w:t>
      </w:r>
    </w:p>
    <w:p w14:paraId="0E3CA004" w14:textId="5B8AFEBB"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r w:rsidR="00DB7B3B" w:rsidRPr="00DB7B3B">
        <w:rPr>
          <w:rFonts w:ascii="Courier New" w:hAnsi="Courier New"/>
          <w:color w:val="202020"/>
          <w:sz w:val="16"/>
          <w:szCs w:val="16"/>
        </w:rPr>
        <w:t xml:space="preserve"> </w:t>
      </w:r>
      <w:r w:rsidRPr="00DB7B3B">
        <w:rPr>
          <w:rFonts w:ascii="Courier New" w:hAnsi="Courier New"/>
          <w:color w:val="202020"/>
          <w:sz w:val="16"/>
          <w:szCs w:val="16"/>
        </w:rPr>
        <w:t xml:space="preserve">           student_api_db                    │</w:t>
      </w:r>
    </w:p>
    <w:p w14:paraId="46D36609"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w:t>
      </w:r>
    </w:p>
    <w:p w14:paraId="36FE4408"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p>
    <w:p w14:paraId="5384BBCD"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HTTP JSON Requests</w:t>
      </w:r>
    </w:p>
    <w:p w14:paraId="26257999"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p>
    <w:p w14:paraId="06B6990F"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w:t>
      </w:r>
    </w:p>
    <w:p w14:paraId="261A89F3" w14:textId="7E5B3DAC"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xml:space="preserve">│    </w:t>
      </w:r>
      <w:r w:rsidR="00DB7B3B" w:rsidRPr="00DB7B3B">
        <w:rPr>
          <w:rFonts w:ascii="Courier New" w:hAnsi="Courier New"/>
          <w:color w:val="202020"/>
          <w:sz w:val="16"/>
          <w:szCs w:val="16"/>
        </w:rPr>
        <w:t xml:space="preserve"> </w:t>
      </w:r>
      <w:r w:rsidRPr="00DB7B3B">
        <w:rPr>
          <w:rFonts w:ascii="Courier New" w:hAnsi="Courier New"/>
          <w:color w:val="202020"/>
          <w:sz w:val="16"/>
          <w:szCs w:val="16"/>
        </w:rPr>
        <w:t xml:space="preserve"> S2: Student Attendance System (</w:t>
      </w:r>
      <w:proofErr w:type="gramStart"/>
      <w:r w:rsidRPr="00DB7B3B">
        <w:rPr>
          <w:rFonts w:ascii="Courier New" w:hAnsi="Courier New"/>
          <w:color w:val="202020"/>
          <w:sz w:val="16"/>
          <w:szCs w:val="16"/>
        </w:rPr>
        <w:t xml:space="preserve">WinForms)   </w:t>
      </w:r>
      <w:proofErr w:type="gramEnd"/>
      <w:r w:rsidRPr="00DB7B3B">
        <w:rPr>
          <w:rFonts w:ascii="Courier New" w:hAnsi="Courier New"/>
          <w:color w:val="202020"/>
          <w:sz w:val="16"/>
          <w:szCs w:val="16"/>
        </w:rPr>
        <w:t xml:space="preserve">   │</w:t>
      </w:r>
    </w:p>
    <w:p w14:paraId="632AFD47"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         Attendance and Academic Management         │</w:t>
      </w:r>
    </w:p>
    <w:p w14:paraId="03436A02" w14:textId="77777777" w:rsidR="00D13B34" w:rsidRPr="00DB7B3B" w:rsidRDefault="00000000">
      <w:pPr>
        <w:shd w:val="clear" w:color="auto" w:fill="F0F0F0"/>
        <w:spacing w:before="40" w:after="40"/>
        <w:ind w:left="432"/>
        <w:rPr>
          <w:sz w:val="16"/>
          <w:szCs w:val="16"/>
        </w:rPr>
      </w:pPr>
      <w:r w:rsidRPr="00DB7B3B">
        <w:rPr>
          <w:rFonts w:ascii="Courier New" w:hAnsi="Courier New"/>
          <w:color w:val="202020"/>
          <w:sz w:val="16"/>
          <w:szCs w:val="16"/>
        </w:rPr>
        <w:t>└────────────────────────────────────────────────────┘</w:t>
      </w:r>
    </w:p>
    <w:p w14:paraId="4C4680B4" w14:textId="77777777" w:rsidR="00D13B34" w:rsidRPr="00DB7B3B" w:rsidRDefault="00000000">
      <w:pPr>
        <w:spacing w:after="80"/>
        <w:rPr>
          <w:sz w:val="16"/>
          <w:szCs w:val="16"/>
        </w:rPr>
      </w:pPr>
      <w:r w:rsidRPr="00DB7B3B">
        <w:rPr>
          <w:i/>
          <w:sz w:val="16"/>
          <w:szCs w:val="16"/>
        </w:rPr>
        <w:t>Note: S1 and S2 do not directly communicate with each other. All shared records are accessed exclusively through S3 using REST API communication and JSON responses.</w:t>
      </w:r>
    </w:p>
    <w:p w14:paraId="47C45927" w14:textId="77777777" w:rsidR="00D13B34" w:rsidRDefault="00000000">
      <w:pPr>
        <w:spacing w:before="200" w:after="60"/>
      </w:pPr>
      <w:proofErr w:type="gramStart"/>
      <w:r>
        <w:rPr>
          <w:b/>
          <w:color w:val="2E75B6"/>
          <w:sz w:val="24"/>
        </w:rPr>
        <w:lastRenderedPageBreak/>
        <w:t>1.2  Technology</w:t>
      </w:r>
      <w:proofErr w:type="gramEnd"/>
      <w:r>
        <w:rPr>
          <w:b/>
          <w:color w:val="2E75B6"/>
          <w:sz w:val="24"/>
        </w:rPr>
        <w:t xml:space="preserve"> Stack</w:t>
      </w:r>
    </w:p>
    <w:tbl>
      <w:tblPr>
        <w:tblStyle w:val="TableGrid"/>
        <w:tblW w:w="0" w:type="auto"/>
        <w:tblLook w:val="04A0" w:firstRow="1" w:lastRow="0" w:firstColumn="1" w:lastColumn="0" w:noHBand="0" w:noVBand="1"/>
      </w:tblPr>
      <w:tblGrid>
        <w:gridCol w:w="2818"/>
        <w:gridCol w:w="3265"/>
        <w:gridCol w:w="3159"/>
      </w:tblGrid>
      <w:tr w:rsidR="00D13B34" w14:paraId="421FA36A" w14:textId="77777777">
        <w:tc>
          <w:tcPr>
            <w:tcW w:w="3168" w:type="dxa"/>
            <w:tcBorders>
              <w:top w:val="single" w:sz="4" w:space="0" w:color="BFBFBF"/>
              <w:left w:val="single" w:sz="4" w:space="0" w:color="BFBFBF"/>
              <w:bottom w:val="single" w:sz="4" w:space="0" w:color="BFBFBF"/>
              <w:right w:val="single" w:sz="4" w:space="0" w:color="BFBFBF"/>
            </w:tcBorders>
            <w:shd w:val="clear" w:color="auto" w:fill="1F497D"/>
          </w:tcPr>
          <w:p w14:paraId="529CFCE4" w14:textId="77777777" w:rsidR="00D13B34" w:rsidRDefault="00000000">
            <w:pPr>
              <w:jc w:val="center"/>
            </w:pPr>
            <w:r>
              <w:rPr>
                <w:b/>
                <w:color w:val="FFFFFF"/>
                <w:sz w:val="18"/>
              </w:rPr>
              <w:t>System</w:t>
            </w:r>
          </w:p>
        </w:tc>
        <w:tc>
          <w:tcPr>
            <w:tcW w:w="3744" w:type="dxa"/>
            <w:tcBorders>
              <w:top w:val="single" w:sz="4" w:space="0" w:color="BFBFBF"/>
              <w:left w:val="single" w:sz="4" w:space="0" w:color="BFBFBF"/>
              <w:bottom w:val="single" w:sz="4" w:space="0" w:color="BFBFBF"/>
              <w:right w:val="single" w:sz="4" w:space="0" w:color="BFBFBF"/>
            </w:tcBorders>
            <w:shd w:val="clear" w:color="auto" w:fill="1F497D"/>
          </w:tcPr>
          <w:p w14:paraId="6B9E9ADB" w14:textId="77777777" w:rsidR="00D13B34" w:rsidRDefault="00000000">
            <w:pPr>
              <w:jc w:val="center"/>
            </w:pPr>
            <w:r>
              <w:rPr>
                <w:b/>
                <w:color w:val="FFFFFF"/>
                <w:sz w:val="18"/>
              </w:rPr>
              <w:t>Technology</w:t>
            </w:r>
          </w:p>
        </w:tc>
        <w:tc>
          <w:tcPr>
            <w:tcW w:w="3600" w:type="dxa"/>
            <w:tcBorders>
              <w:top w:val="single" w:sz="4" w:space="0" w:color="BFBFBF"/>
              <w:left w:val="single" w:sz="4" w:space="0" w:color="BFBFBF"/>
              <w:bottom w:val="single" w:sz="4" w:space="0" w:color="BFBFBF"/>
              <w:right w:val="single" w:sz="4" w:space="0" w:color="BFBFBF"/>
            </w:tcBorders>
            <w:shd w:val="clear" w:color="auto" w:fill="1F497D"/>
          </w:tcPr>
          <w:p w14:paraId="3EA7B034" w14:textId="77777777" w:rsidR="00D13B34" w:rsidRDefault="00000000">
            <w:pPr>
              <w:jc w:val="center"/>
            </w:pPr>
            <w:r>
              <w:rPr>
                <w:b/>
                <w:color w:val="FFFFFF"/>
                <w:sz w:val="18"/>
              </w:rPr>
              <w:t>Role in Integration</w:t>
            </w:r>
          </w:p>
        </w:tc>
      </w:tr>
      <w:tr w:rsidR="00D13B34" w14:paraId="60F8DCB0" w14:textId="77777777">
        <w:tc>
          <w:tcPr>
            <w:tcW w:w="3168" w:type="dxa"/>
            <w:tcBorders>
              <w:top w:val="single" w:sz="4" w:space="0" w:color="BFBFBF"/>
              <w:left w:val="single" w:sz="4" w:space="0" w:color="BFBFBF"/>
              <w:bottom w:val="single" w:sz="4" w:space="0" w:color="BFBFBF"/>
              <w:right w:val="single" w:sz="4" w:space="0" w:color="BFBFBF"/>
            </w:tcBorders>
            <w:shd w:val="clear" w:color="auto" w:fill="F2F7FB"/>
          </w:tcPr>
          <w:p w14:paraId="52CD0242" w14:textId="77777777" w:rsidR="00D13B34" w:rsidRDefault="00000000">
            <w:r>
              <w:rPr>
                <w:sz w:val="18"/>
              </w:rPr>
              <w:t>S1 — School Portal</w:t>
            </w:r>
          </w:p>
        </w:tc>
        <w:tc>
          <w:tcPr>
            <w:tcW w:w="3744" w:type="dxa"/>
            <w:tcBorders>
              <w:top w:val="single" w:sz="4" w:space="0" w:color="BFBFBF"/>
              <w:left w:val="single" w:sz="4" w:space="0" w:color="BFBFBF"/>
              <w:bottom w:val="single" w:sz="4" w:space="0" w:color="BFBFBF"/>
              <w:right w:val="single" w:sz="4" w:space="0" w:color="BFBFBF"/>
            </w:tcBorders>
            <w:shd w:val="clear" w:color="auto" w:fill="F2F7FB"/>
          </w:tcPr>
          <w:p w14:paraId="1DDC7545" w14:textId="77777777" w:rsidR="00D13B34" w:rsidRDefault="00000000">
            <w:r>
              <w:rPr>
                <w:sz w:val="18"/>
              </w:rPr>
              <w:t>PHP / XAMPP / Apache</w:t>
            </w:r>
          </w:p>
        </w:tc>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2D8BA2FF" w14:textId="77777777" w:rsidR="00D13B34" w:rsidRDefault="00000000">
            <w:r>
              <w:rPr>
                <w:sz w:val="18"/>
              </w:rPr>
              <w:t>Web-based academic portal</w:t>
            </w:r>
          </w:p>
        </w:tc>
      </w:tr>
      <w:tr w:rsidR="00D13B34" w14:paraId="2A880668" w14:textId="77777777">
        <w:tc>
          <w:tcPr>
            <w:tcW w:w="3168" w:type="dxa"/>
            <w:tcBorders>
              <w:top w:val="single" w:sz="4" w:space="0" w:color="BFBFBF"/>
              <w:left w:val="single" w:sz="4" w:space="0" w:color="BFBFBF"/>
              <w:bottom w:val="single" w:sz="4" w:space="0" w:color="BFBFBF"/>
              <w:right w:val="single" w:sz="4" w:space="0" w:color="BFBFBF"/>
            </w:tcBorders>
            <w:shd w:val="clear" w:color="auto" w:fill="FFFFFF"/>
          </w:tcPr>
          <w:p w14:paraId="463733CA" w14:textId="77777777" w:rsidR="00D13B34" w:rsidRDefault="00000000">
            <w:r>
              <w:rPr>
                <w:sz w:val="18"/>
              </w:rPr>
              <w:t>S2 — Student Attendance System</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Pr>
          <w:p w14:paraId="4ECA9CC8" w14:textId="77777777" w:rsidR="00D13B34" w:rsidRDefault="00000000">
            <w:r>
              <w:rPr>
                <w:sz w:val="18"/>
              </w:rPr>
              <w:t>C# WinForms / .NET Framework</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4DED7AAC" w14:textId="77777777" w:rsidR="00D13B34" w:rsidRDefault="00000000">
            <w:r>
              <w:rPr>
                <w:sz w:val="18"/>
              </w:rPr>
              <w:t>Attendance and academic desktop system</w:t>
            </w:r>
          </w:p>
        </w:tc>
      </w:tr>
      <w:tr w:rsidR="00D13B34" w14:paraId="3812005A" w14:textId="77777777">
        <w:tc>
          <w:tcPr>
            <w:tcW w:w="3168" w:type="dxa"/>
            <w:tcBorders>
              <w:top w:val="single" w:sz="4" w:space="0" w:color="BFBFBF"/>
              <w:left w:val="single" w:sz="4" w:space="0" w:color="BFBFBF"/>
              <w:bottom w:val="single" w:sz="4" w:space="0" w:color="BFBFBF"/>
              <w:right w:val="single" w:sz="4" w:space="0" w:color="BFBFBF"/>
            </w:tcBorders>
            <w:shd w:val="clear" w:color="auto" w:fill="F2F7FB"/>
          </w:tcPr>
          <w:p w14:paraId="3F6A892A" w14:textId="77777777" w:rsidR="00D13B34" w:rsidRDefault="00000000">
            <w:r>
              <w:rPr>
                <w:sz w:val="18"/>
              </w:rPr>
              <w:t>S3 — REST API</w:t>
            </w:r>
          </w:p>
        </w:tc>
        <w:tc>
          <w:tcPr>
            <w:tcW w:w="3744" w:type="dxa"/>
            <w:tcBorders>
              <w:top w:val="single" w:sz="4" w:space="0" w:color="BFBFBF"/>
              <w:left w:val="single" w:sz="4" w:space="0" w:color="BFBFBF"/>
              <w:bottom w:val="single" w:sz="4" w:space="0" w:color="BFBFBF"/>
              <w:right w:val="single" w:sz="4" w:space="0" w:color="BFBFBF"/>
            </w:tcBorders>
            <w:shd w:val="clear" w:color="auto" w:fill="F2F7FB"/>
          </w:tcPr>
          <w:p w14:paraId="751CF1BD" w14:textId="77777777" w:rsidR="00D13B34" w:rsidRDefault="00000000">
            <w:r>
              <w:rPr>
                <w:sz w:val="18"/>
              </w:rPr>
              <w:t>Node.js / Express.js</w:t>
            </w:r>
          </w:p>
        </w:tc>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7272C58F" w14:textId="77777777" w:rsidR="00D13B34" w:rsidRDefault="00000000">
            <w:r>
              <w:rPr>
                <w:sz w:val="18"/>
              </w:rPr>
              <w:t>Centralized API and integration middleware</w:t>
            </w:r>
          </w:p>
        </w:tc>
      </w:tr>
      <w:tr w:rsidR="00D13B34" w14:paraId="326814A5" w14:textId="77777777">
        <w:tc>
          <w:tcPr>
            <w:tcW w:w="3168" w:type="dxa"/>
            <w:tcBorders>
              <w:top w:val="single" w:sz="4" w:space="0" w:color="BFBFBF"/>
              <w:left w:val="single" w:sz="4" w:space="0" w:color="BFBFBF"/>
              <w:bottom w:val="single" w:sz="4" w:space="0" w:color="BFBFBF"/>
              <w:right w:val="single" w:sz="4" w:space="0" w:color="BFBFBF"/>
            </w:tcBorders>
            <w:shd w:val="clear" w:color="auto" w:fill="FFFFFF"/>
          </w:tcPr>
          <w:p w14:paraId="25A44AD9" w14:textId="77777777" w:rsidR="00D13B34" w:rsidRDefault="00000000">
            <w:r>
              <w:rPr>
                <w:sz w:val="18"/>
              </w:rPr>
              <w:t>Shared Database</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Pr>
          <w:p w14:paraId="2AD82B9E" w14:textId="77777777" w:rsidR="00D13B34" w:rsidRDefault="00000000">
            <w:r>
              <w:rPr>
                <w:sz w:val="18"/>
              </w:rPr>
              <w:t>MySQL student_api_db</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420E1C7F" w14:textId="77777777" w:rsidR="00D13B34" w:rsidRDefault="00000000">
            <w:r>
              <w:rPr>
                <w:sz w:val="18"/>
              </w:rPr>
              <w:t>Central source of truth</w:t>
            </w:r>
          </w:p>
        </w:tc>
      </w:tr>
      <w:tr w:rsidR="00D13B34" w14:paraId="1F122DA4" w14:textId="77777777">
        <w:tc>
          <w:tcPr>
            <w:tcW w:w="3168" w:type="dxa"/>
            <w:tcBorders>
              <w:top w:val="single" w:sz="4" w:space="0" w:color="BFBFBF"/>
              <w:left w:val="single" w:sz="4" w:space="0" w:color="BFBFBF"/>
              <w:bottom w:val="single" w:sz="4" w:space="0" w:color="BFBFBF"/>
              <w:right w:val="single" w:sz="4" w:space="0" w:color="BFBFBF"/>
            </w:tcBorders>
            <w:shd w:val="clear" w:color="auto" w:fill="F2F7FB"/>
          </w:tcPr>
          <w:p w14:paraId="5DECD5FB" w14:textId="77777777" w:rsidR="00D13B34" w:rsidRDefault="00000000">
            <w:r>
              <w:rPr>
                <w:sz w:val="18"/>
              </w:rPr>
              <w:t>Communication Protocol</w:t>
            </w:r>
          </w:p>
        </w:tc>
        <w:tc>
          <w:tcPr>
            <w:tcW w:w="3744" w:type="dxa"/>
            <w:tcBorders>
              <w:top w:val="single" w:sz="4" w:space="0" w:color="BFBFBF"/>
              <w:left w:val="single" w:sz="4" w:space="0" w:color="BFBFBF"/>
              <w:bottom w:val="single" w:sz="4" w:space="0" w:color="BFBFBF"/>
              <w:right w:val="single" w:sz="4" w:space="0" w:color="BFBFBF"/>
            </w:tcBorders>
            <w:shd w:val="clear" w:color="auto" w:fill="F2F7FB"/>
          </w:tcPr>
          <w:p w14:paraId="61D9E86E" w14:textId="77777777" w:rsidR="00D13B34" w:rsidRDefault="00000000">
            <w:r>
              <w:rPr>
                <w:sz w:val="18"/>
              </w:rPr>
              <w:t>REST API / HTTP</w:t>
            </w:r>
          </w:p>
        </w:tc>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7FB6B387" w14:textId="77777777" w:rsidR="00D13B34" w:rsidRDefault="00000000">
            <w:r>
              <w:rPr>
                <w:sz w:val="18"/>
              </w:rPr>
              <w:t>JSON-based communication</w:t>
            </w:r>
          </w:p>
        </w:tc>
      </w:tr>
      <w:tr w:rsidR="00D13B34" w14:paraId="077C62A9" w14:textId="77777777">
        <w:tc>
          <w:tcPr>
            <w:tcW w:w="3168" w:type="dxa"/>
            <w:tcBorders>
              <w:top w:val="single" w:sz="4" w:space="0" w:color="BFBFBF"/>
              <w:left w:val="single" w:sz="4" w:space="0" w:color="BFBFBF"/>
              <w:bottom w:val="single" w:sz="4" w:space="0" w:color="BFBFBF"/>
              <w:right w:val="single" w:sz="4" w:space="0" w:color="BFBFBF"/>
            </w:tcBorders>
            <w:shd w:val="clear" w:color="auto" w:fill="FFFFFF"/>
          </w:tcPr>
          <w:p w14:paraId="176DC020" w14:textId="77777777" w:rsidR="00D13B34" w:rsidRDefault="00000000">
            <w:r>
              <w:rPr>
                <w:sz w:val="18"/>
              </w:rPr>
              <w:t>Development Tools</w:t>
            </w:r>
          </w:p>
        </w:tc>
        <w:tc>
          <w:tcPr>
            <w:tcW w:w="3744" w:type="dxa"/>
            <w:tcBorders>
              <w:top w:val="single" w:sz="4" w:space="0" w:color="BFBFBF"/>
              <w:left w:val="single" w:sz="4" w:space="0" w:color="BFBFBF"/>
              <w:bottom w:val="single" w:sz="4" w:space="0" w:color="BFBFBF"/>
              <w:right w:val="single" w:sz="4" w:space="0" w:color="BFBFBF"/>
            </w:tcBorders>
            <w:shd w:val="clear" w:color="auto" w:fill="FFFFFF"/>
          </w:tcPr>
          <w:p w14:paraId="68705367" w14:textId="77777777" w:rsidR="00D13B34" w:rsidRDefault="00000000">
            <w:r>
              <w:rPr>
                <w:sz w:val="18"/>
              </w:rPr>
              <w:t>XAMPP, Visual Studio 2022, npm, Postman, phpMyAdmin</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383C9712" w14:textId="77777777" w:rsidR="00D13B34" w:rsidRDefault="00000000">
            <w:r>
              <w:rPr>
                <w:sz w:val="18"/>
              </w:rPr>
              <w:t>Development and testing tools</w:t>
            </w:r>
          </w:p>
        </w:tc>
      </w:tr>
    </w:tbl>
    <w:p w14:paraId="49E1AE0F" w14:textId="77777777" w:rsidR="00D13B34" w:rsidRDefault="00D13B34"/>
    <w:p w14:paraId="71DF45EB" w14:textId="77777777" w:rsidR="00D13B34" w:rsidRDefault="00000000">
      <w:pPr>
        <w:spacing w:before="280" w:after="80"/>
      </w:pPr>
      <w:r>
        <w:rPr>
          <w:b/>
          <w:color w:val="1F497D"/>
          <w:sz w:val="28"/>
        </w:rPr>
        <w:t>2.  School Portal — PHP Web Application (S1)</w:t>
      </w:r>
    </w:p>
    <w:p w14:paraId="1D8A4BB9" w14:textId="77777777" w:rsidR="00D13B34" w:rsidRDefault="00D13B34">
      <w:pPr>
        <w:pBdr>
          <w:bottom w:val="single" w:sz="6" w:space="1" w:color="2E75B6"/>
        </w:pBdr>
        <w:spacing w:after="120"/>
      </w:pPr>
    </w:p>
    <w:p w14:paraId="5D87BBB7" w14:textId="77777777" w:rsidR="00D13B34" w:rsidRDefault="00000000">
      <w:pPr>
        <w:spacing w:before="200" w:after="60"/>
      </w:pPr>
      <w:proofErr w:type="gramStart"/>
      <w:r>
        <w:rPr>
          <w:b/>
          <w:color w:val="2E75B6"/>
          <w:sz w:val="24"/>
        </w:rPr>
        <w:t>2.1  System</w:t>
      </w:r>
      <w:proofErr w:type="gramEnd"/>
      <w:r>
        <w:rPr>
          <w:b/>
          <w:color w:val="2E75B6"/>
          <w:sz w:val="24"/>
        </w:rPr>
        <w:t xml:space="preserve"> Purpose</w:t>
      </w:r>
    </w:p>
    <w:p w14:paraId="3B394E92" w14:textId="77777777" w:rsidR="00D13B34" w:rsidRDefault="00000000">
      <w:pPr>
        <w:spacing w:after="80"/>
      </w:pPr>
      <w:r>
        <w:rPr>
          <w:sz w:val="20"/>
        </w:rPr>
        <w:t>The School Portal (S1) is a PHP-based web application hosted through XAMPP and accessed through a browser. It serves as the administrator and employee portal for managing academic information and viewing centralised attendance records.</w:t>
      </w:r>
    </w:p>
    <w:p w14:paraId="208810E1" w14:textId="77777777" w:rsidR="00D13B34" w:rsidRDefault="00000000">
      <w:pPr>
        <w:spacing w:after="80"/>
      </w:pPr>
      <w:r>
        <w:rPr>
          <w:sz w:val="20"/>
        </w:rPr>
        <w:t>Rather than maintaining isolated records, S1 retrieves and manages integrated data through S3 REST API endpoints. This preserves the existing PHP structure while enabling centralised integration with S2 through the shared database.</w:t>
      </w:r>
    </w:p>
    <w:tbl>
      <w:tblPr>
        <w:tblW w:w="0" w:type="auto"/>
        <w:jc w:val="center"/>
        <w:tblLook w:val="04A0" w:firstRow="1" w:lastRow="0" w:firstColumn="1" w:lastColumn="0" w:noHBand="0" w:noVBand="1"/>
      </w:tblPr>
      <w:tblGrid>
        <w:gridCol w:w="9242"/>
      </w:tblGrid>
      <w:tr w:rsidR="00D13B34" w14:paraId="01A6D14F"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12D49D64" w14:textId="72D44EDD" w:rsidR="00D13B34" w:rsidRDefault="00CA3649">
            <w:pPr>
              <w:spacing w:before="40" w:after="80"/>
            </w:pPr>
            <w:r>
              <w:rPr>
                <w:noProof/>
              </w:rPr>
              <w:drawing>
                <wp:inline distT="0" distB="0" distL="0" distR="0" wp14:anchorId="44BB8006" wp14:editId="682B50BA">
                  <wp:extent cx="5731510" cy="3223895"/>
                  <wp:effectExtent l="0" t="0" r="2540" b="0"/>
                  <wp:docPr id="96582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23234" name=""/>
                          <pic:cNvPicPr/>
                        </pic:nvPicPr>
                        <pic:blipFill>
                          <a:blip r:embed="rId8"/>
                          <a:stretch>
                            <a:fillRect/>
                          </a:stretch>
                        </pic:blipFill>
                        <pic:spPr>
                          <a:xfrm>
                            <a:off x="0" y="0"/>
                            <a:ext cx="5731510" cy="3223895"/>
                          </a:xfrm>
                          <a:prstGeom prst="rect">
                            <a:avLst/>
                          </a:prstGeom>
                        </pic:spPr>
                      </pic:pic>
                    </a:graphicData>
                  </a:graphic>
                </wp:inline>
              </w:drawing>
            </w:r>
          </w:p>
        </w:tc>
      </w:tr>
    </w:tbl>
    <w:p w14:paraId="77B87E37" w14:textId="77777777" w:rsidR="00D13B34" w:rsidRDefault="00000000">
      <w:pPr>
        <w:spacing w:before="40"/>
        <w:jc w:val="center"/>
      </w:pPr>
      <w:r>
        <w:rPr>
          <w:b/>
          <w:color w:val="2E75B6"/>
          <w:sz w:val="18"/>
        </w:rPr>
        <w:t xml:space="preserve">Figure 2.1 — </w:t>
      </w:r>
      <w:r>
        <w:rPr>
          <w:i/>
          <w:color w:val="444444"/>
          <w:sz w:val="18"/>
        </w:rPr>
        <w:t>S1 Login Page</w:t>
      </w:r>
    </w:p>
    <w:p w14:paraId="7BCEFEDC" w14:textId="77777777" w:rsidR="00D13B34" w:rsidRDefault="00000000">
      <w:pPr>
        <w:spacing w:before="200" w:after="60"/>
      </w:pPr>
      <w:proofErr w:type="gramStart"/>
      <w:r>
        <w:rPr>
          <w:b/>
          <w:color w:val="2E75B6"/>
          <w:sz w:val="24"/>
        </w:rPr>
        <w:t>2.2  Main</w:t>
      </w:r>
      <w:proofErr w:type="gramEnd"/>
      <w:r>
        <w:rPr>
          <w:b/>
          <w:color w:val="2E75B6"/>
          <w:sz w:val="24"/>
        </w:rPr>
        <w:t xml:space="preserve"> Integrated Features</w:t>
      </w:r>
    </w:p>
    <w:p w14:paraId="4F144577" w14:textId="77777777" w:rsidR="00D13B34" w:rsidRDefault="00000000">
      <w:pPr>
        <w:spacing w:before="160" w:after="40"/>
      </w:pPr>
      <w:r>
        <w:rPr>
          <w:b/>
          <w:i/>
          <w:color w:val="2E75B6"/>
        </w:rPr>
        <w:t>Administrator / Employee Role</w:t>
      </w:r>
    </w:p>
    <w:p w14:paraId="57B9D6B2" w14:textId="77777777" w:rsidR="00D13B34" w:rsidRDefault="00000000">
      <w:pPr>
        <w:pStyle w:val="ListNumber"/>
        <w:spacing w:after="40"/>
        <w:ind w:left="432"/>
      </w:pPr>
      <w:r>
        <w:rPr>
          <w:sz w:val="20"/>
        </w:rPr>
        <w:t>API-based login authentication using /api/login.</w:t>
      </w:r>
    </w:p>
    <w:p w14:paraId="0F6E5D28" w14:textId="77777777" w:rsidR="00D13B34" w:rsidRDefault="00000000">
      <w:pPr>
        <w:pStyle w:val="ListNumber"/>
        <w:spacing w:after="40"/>
        <w:ind w:left="432"/>
      </w:pPr>
      <w:r>
        <w:rPr>
          <w:sz w:val="20"/>
        </w:rPr>
        <w:t>Student management through /api/students.</w:t>
      </w:r>
    </w:p>
    <w:p w14:paraId="17F88FFD" w14:textId="77777777" w:rsidR="00D13B34" w:rsidRDefault="00000000">
      <w:pPr>
        <w:pStyle w:val="ListNumber"/>
        <w:spacing w:after="40"/>
        <w:ind w:left="432"/>
      </w:pPr>
      <w:r>
        <w:rPr>
          <w:sz w:val="20"/>
        </w:rPr>
        <w:t>Lecturer management through /api/lecturers.</w:t>
      </w:r>
    </w:p>
    <w:p w14:paraId="35B8A930" w14:textId="77777777" w:rsidR="00D13B34" w:rsidRDefault="00000000">
      <w:pPr>
        <w:pStyle w:val="ListNumber"/>
        <w:spacing w:after="40"/>
        <w:ind w:left="432"/>
      </w:pPr>
      <w:r>
        <w:rPr>
          <w:sz w:val="20"/>
        </w:rPr>
        <w:lastRenderedPageBreak/>
        <w:t>Parent management through /api/parents.</w:t>
      </w:r>
    </w:p>
    <w:p w14:paraId="083F6CD5" w14:textId="77777777" w:rsidR="00D13B34" w:rsidRDefault="00000000">
      <w:pPr>
        <w:pStyle w:val="ListNumber"/>
        <w:spacing w:after="40"/>
        <w:ind w:left="432"/>
      </w:pPr>
      <w:r>
        <w:rPr>
          <w:sz w:val="20"/>
        </w:rPr>
        <w:t>Course viewing through /api/courses.</w:t>
      </w:r>
    </w:p>
    <w:p w14:paraId="043EEB6B" w14:textId="77777777" w:rsidR="00D13B34" w:rsidRDefault="00000000">
      <w:pPr>
        <w:pStyle w:val="ListNumber"/>
        <w:spacing w:after="40"/>
        <w:ind w:left="432"/>
      </w:pPr>
      <w:r>
        <w:rPr>
          <w:sz w:val="20"/>
        </w:rPr>
        <w:t>Event viewing through /api/events.</w:t>
      </w:r>
    </w:p>
    <w:p w14:paraId="7CDA18A5" w14:textId="77777777" w:rsidR="00D13B34" w:rsidRDefault="00000000">
      <w:pPr>
        <w:pStyle w:val="ListNumber"/>
        <w:spacing w:after="40"/>
        <w:ind w:left="432"/>
      </w:pPr>
      <w:r>
        <w:rPr>
          <w:sz w:val="20"/>
        </w:rPr>
        <w:t>Attendance viewing through /api/attendance.</w:t>
      </w:r>
    </w:p>
    <w:p w14:paraId="55F07BA9" w14:textId="77777777" w:rsidR="00D13B34" w:rsidRDefault="00000000">
      <w:pPr>
        <w:pStyle w:val="ListNumber"/>
        <w:spacing w:after="40"/>
        <w:ind w:left="432"/>
      </w:pPr>
      <w:r>
        <w:rPr>
          <w:sz w:val="20"/>
        </w:rPr>
        <w:t>Centralised academic record retrieval from S3.</w:t>
      </w:r>
    </w:p>
    <w:p w14:paraId="05C4D6D8" w14:textId="77777777" w:rsidR="00D13B34" w:rsidRDefault="00000000">
      <w:pPr>
        <w:spacing w:before="160" w:after="40"/>
      </w:pPr>
      <w:r>
        <w:rPr>
          <w:b/>
          <w:i/>
          <w:color w:val="2E75B6"/>
        </w:rPr>
        <w:t>Lecturer Role</w:t>
      </w:r>
    </w:p>
    <w:p w14:paraId="6B72C4C7" w14:textId="77777777" w:rsidR="00D13B34" w:rsidRDefault="00000000">
      <w:pPr>
        <w:pStyle w:val="ListNumber"/>
        <w:spacing w:after="40"/>
        <w:ind w:left="432"/>
      </w:pPr>
      <w:r>
        <w:rPr>
          <w:sz w:val="20"/>
        </w:rPr>
        <w:t>View attendance records related to assigned courses.</w:t>
      </w:r>
    </w:p>
    <w:p w14:paraId="2CF3FBDB" w14:textId="77777777" w:rsidR="00D13B34" w:rsidRDefault="00000000">
      <w:pPr>
        <w:pStyle w:val="ListNumber"/>
        <w:spacing w:after="40"/>
        <w:ind w:left="432"/>
      </w:pPr>
      <w:r>
        <w:rPr>
          <w:sz w:val="20"/>
        </w:rPr>
        <w:t>Access lecturer-related academic records.</w:t>
      </w:r>
    </w:p>
    <w:p w14:paraId="2711DA40" w14:textId="77777777" w:rsidR="00D13B34" w:rsidRDefault="00000000">
      <w:pPr>
        <w:pStyle w:val="ListNumber"/>
        <w:spacing w:after="40"/>
        <w:ind w:left="432"/>
      </w:pPr>
      <w:r>
        <w:rPr>
          <w:sz w:val="20"/>
        </w:rPr>
        <w:t>Retrieve filtered attendance records through lecturer endpoints.</w:t>
      </w:r>
    </w:p>
    <w:p w14:paraId="72EE8CFB" w14:textId="77777777" w:rsidR="00D13B34" w:rsidRDefault="00000000">
      <w:pPr>
        <w:spacing w:before="160" w:after="40"/>
      </w:pPr>
      <w:r>
        <w:rPr>
          <w:b/>
          <w:i/>
          <w:color w:val="2E75B6"/>
        </w:rPr>
        <w:t>Student Role</w:t>
      </w:r>
    </w:p>
    <w:p w14:paraId="44A3812E" w14:textId="77777777" w:rsidR="00D13B34" w:rsidRDefault="00000000">
      <w:pPr>
        <w:pStyle w:val="ListNumber"/>
        <w:spacing w:after="40"/>
        <w:ind w:left="432"/>
      </w:pPr>
      <w:r>
        <w:rPr>
          <w:sz w:val="20"/>
        </w:rPr>
        <w:t>View personal attendance history.</w:t>
      </w:r>
    </w:p>
    <w:p w14:paraId="4F9F8F43" w14:textId="77777777" w:rsidR="00D13B34" w:rsidRDefault="00000000">
      <w:pPr>
        <w:pStyle w:val="ListNumber"/>
        <w:spacing w:after="40"/>
        <w:ind w:left="432"/>
      </w:pPr>
      <w:r>
        <w:rPr>
          <w:sz w:val="20"/>
        </w:rPr>
        <w:t>Retrieve records using linked student_id.</w:t>
      </w:r>
    </w:p>
    <w:p w14:paraId="3747D71B" w14:textId="77777777" w:rsidR="00D13B34" w:rsidRDefault="00000000">
      <w:pPr>
        <w:pStyle w:val="ListNumber"/>
        <w:spacing w:after="40"/>
        <w:ind w:left="432"/>
      </w:pPr>
      <w:r>
        <w:rPr>
          <w:sz w:val="20"/>
        </w:rPr>
        <w:t>Access attendance records through API-based filtering.</w:t>
      </w:r>
    </w:p>
    <w:tbl>
      <w:tblPr>
        <w:tblW w:w="0" w:type="auto"/>
        <w:jc w:val="center"/>
        <w:tblLook w:val="04A0" w:firstRow="1" w:lastRow="0" w:firstColumn="1" w:lastColumn="0" w:noHBand="0" w:noVBand="1"/>
      </w:tblPr>
      <w:tblGrid>
        <w:gridCol w:w="9242"/>
      </w:tblGrid>
      <w:tr w:rsidR="00D13B34" w14:paraId="73C1AFAE"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6FADA5E2" w14:textId="68B0A465" w:rsidR="00D13B34" w:rsidRDefault="00CA3649">
            <w:pPr>
              <w:spacing w:before="40" w:after="80"/>
            </w:pPr>
            <w:r>
              <w:rPr>
                <w:noProof/>
              </w:rPr>
              <w:drawing>
                <wp:inline distT="0" distB="0" distL="0" distR="0" wp14:anchorId="5B9F946D" wp14:editId="458C08C9">
                  <wp:extent cx="5731510" cy="3086100"/>
                  <wp:effectExtent l="0" t="0" r="2540" b="0"/>
                  <wp:docPr id="169813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32211" name=""/>
                          <pic:cNvPicPr/>
                        </pic:nvPicPr>
                        <pic:blipFill rotWithShape="1">
                          <a:blip r:embed="rId9"/>
                          <a:srcRect b="4274"/>
                          <a:stretch>
                            <a:fillRect/>
                          </a:stretch>
                        </pic:blipFill>
                        <pic:spPr bwMode="auto">
                          <a:xfrm>
                            <a:off x="0" y="0"/>
                            <a:ext cx="5731510" cy="30861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7DABA8" w14:textId="77777777" w:rsidR="00D13B34" w:rsidRDefault="00000000">
      <w:pPr>
        <w:spacing w:before="40"/>
        <w:jc w:val="center"/>
      </w:pPr>
      <w:r>
        <w:rPr>
          <w:b/>
          <w:color w:val="2E75B6"/>
          <w:sz w:val="18"/>
        </w:rPr>
        <w:t xml:space="preserve">Figure 2.2 — </w:t>
      </w:r>
      <w:r>
        <w:rPr>
          <w:i/>
          <w:color w:val="444444"/>
          <w:sz w:val="18"/>
        </w:rPr>
        <w:t>Employee Dashboard</w:t>
      </w:r>
    </w:p>
    <w:tbl>
      <w:tblPr>
        <w:tblW w:w="0" w:type="auto"/>
        <w:jc w:val="center"/>
        <w:tblLook w:val="04A0" w:firstRow="1" w:lastRow="0" w:firstColumn="1" w:lastColumn="0" w:noHBand="0" w:noVBand="1"/>
      </w:tblPr>
      <w:tblGrid>
        <w:gridCol w:w="9096"/>
      </w:tblGrid>
      <w:tr w:rsidR="00D13B34" w14:paraId="3887FFF6"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42650545" w14:textId="61B6E733" w:rsidR="00D13B34" w:rsidRDefault="00CA3649">
            <w:pPr>
              <w:spacing w:before="40" w:after="80"/>
            </w:pPr>
            <w:r w:rsidRPr="00CA3649">
              <w:drawing>
                <wp:inline distT="0" distB="0" distL="0" distR="0" wp14:anchorId="40D0858A" wp14:editId="4BDB792F">
                  <wp:extent cx="5638800" cy="2295525"/>
                  <wp:effectExtent l="0" t="0" r="0" b="9525"/>
                  <wp:docPr id="142214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3504" name=""/>
                          <pic:cNvPicPr/>
                        </pic:nvPicPr>
                        <pic:blipFill rotWithShape="1">
                          <a:blip r:embed="rId10"/>
                          <a:srcRect r="1617" b="5217"/>
                          <a:stretch>
                            <a:fillRect/>
                          </a:stretch>
                        </pic:blipFill>
                        <pic:spPr bwMode="auto">
                          <a:xfrm>
                            <a:off x="0" y="0"/>
                            <a:ext cx="5638800" cy="22955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47341C7" w14:textId="77777777" w:rsidR="00D13B34" w:rsidRDefault="00000000">
      <w:pPr>
        <w:spacing w:before="40"/>
        <w:jc w:val="center"/>
      </w:pPr>
      <w:r>
        <w:rPr>
          <w:b/>
          <w:color w:val="2E75B6"/>
          <w:sz w:val="18"/>
        </w:rPr>
        <w:t xml:space="preserve">Figure 2.3 — </w:t>
      </w:r>
      <w:r>
        <w:rPr>
          <w:i/>
          <w:color w:val="444444"/>
          <w:sz w:val="18"/>
        </w:rPr>
        <w:t>Student Management Page</w:t>
      </w:r>
    </w:p>
    <w:tbl>
      <w:tblPr>
        <w:tblW w:w="0" w:type="auto"/>
        <w:jc w:val="center"/>
        <w:tblLook w:val="04A0" w:firstRow="1" w:lastRow="0" w:firstColumn="1" w:lastColumn="0" w:noHBand="0" w:noVBand="1"/>
      </w:tblPr>
      <w:tblGrid>
        <w:gridCol w:w="9242"/>
      </w:tblGrid>
      <w:tr w:rsidR="00D13B34" w14:paraId="55323092"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641A04AC" w14:textId="0F19C060" w:rsidR="00D13B34" w:rsidRDefault="00CA3649">
            <w:pPr>
              <w:spacing w:before="40" w:after="80"/>
            </w:pPr>
            <w:r w:rsidRPr="00CA3649">
              <w:lastRenderedPageBreak/>
              <w:drawing>
                <wp:inline distT="0" distB="0" distL="0" distR="0" wp14:anchorId="69F5C929" wp14:editId="15332322">
                  <wp:extent cx="5731510" cy="2605405"/>
                  <wp:effectExtent l="0" t="0" r="2540" b="4445"/>
                  <wp:docPr id="133488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80018" name=""/>
                          <pic:cNvPicPr/>
                        </pic:nvPicPr>
                        <pic:blipFill>
                          <a:blip r:embed="rId11"/>
                          <a:stretch>
                            <a:fillRect/>
                          </a:stretch>
                        </pic:blipFill>
                        <pic:spPr>
                          <a:xfrm>
                            <a:off x="0" y="0"/>
                            <a:ext cx="5731510" cy="2605405"/>
                          </a:xfrm>
                          <a:prstGeom prst="rect">
                            <a:avLst/>
                          </a:prstGeom>
                        </pic:spPr>
                      </pic:pic>
                    </a:graphicData>
                  </a:graphic>
                </wp:inline>
              </w:drawing>
            </w:r>
          </w:p>
        </w:tc>
      </w:tr>
    </w:tbl>
    <w:p w14:paraId="017E3513" w14:textId="77777777" w:rsidR="00D13B34" w:rsidRDefault="00000000">
      <w:pPr>
        <w:spacing w:before="40"/>
        <w:jc w:val="center"/>
        <w:rPr>
          <w:i/>
          <w:color w:val="444444"/>
          <w:sz w:val="18"/>
        </w:rPr>
      </w:pPr>
      <w:r>
        <w:rPr>
          <w:b/>
          <w:color w:val="2E75B6"/>
          <w:sz w:val="18"/>
        </w:rPr>
        <w:t xml:space="preserve">Figure 2.4 — </w:t>
      </w:r>
      <w:r>
        <w:rPr>
          <w:i/>
          <w:color w:val="444444"/>
          <w:sz w:val="18"/>
        </w:rPr>
        <w:t>Attendance Records View</w:t>
      </w:r>
    </w:p>
    <w:p w14:paraId="4A2E8FDC" w14:textId="77777777" w:rsidR="00CA3649" w:rsidRDefault="00CA3649">
      <w:pPr>
        <w:spacing w:before="40"/>
        <w:jc w:val="center"/>
      </w:pPr>
    </w:p>
    <w:tbl>
      <w:tblPr>
        <w:tblW w:w="0" w:type="auto"/>
        <w:jc w:val="center"/>
        <w:tblLook w:val="04A0" w:firstRow="1" w:lastRow="0" w:firstColumn="1" w:lastColumn="0" w:noHBand="0" w:noVBand="1"/>
      </w:tblPr>
      <w:tblGrid>
        <w:gridCol w:w="9242"/>
      </w:tblGrid>
      <w:tr w:rsidR="00D13B34" w14:paraId="0AFDB7DB"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07600DCA" w14:textId="551272AB" w:rsidR="00D13B34" w:rsidRDefault="00CA3649">
            <w:pPr>
              <w:spacing w:before="40" w:after="80"/>
            </w:pPr>
            <w:r w:rsidRPr="00CA3649">
              <w:drawing>
                <wp:inline distT="0" distB="0" distL="0" distR="0" wp14:anchorId="3FC5F485" wp14:editId="28426976">
                  <wp:extent cx="5731510" cy="1597660"/>
                  <wp:effectExtent l="0" t="0" r="2540" b="2540"/>
                  <wp:docPr id="155399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3318" name=""/>
                          <pic:cNvPicPr/>
                        </pic:nvPicPr>
                        <pic:blipFill>
                          <a:blip r:embed="rId12"/>
                          <a:stretch>
                            <a:fillRect/>
                          </a:stretch>
                        </pic:blipFill>
                        <pic:spPr>
                          <a:xfrm>
                            <a:off x="0" y="0"/>
                            <a:ext cx="5731510" cy="1597660"/>
                          </a:xfrm>
                          <a:prstGeom prst="rect">
                            <a:avLst/>
                          </a:prstGeom>
                        </pic:spPr>
                      </pic:pic>
                    </a:graphicData>
                  </a:graphic>
                </wp:inline>
              </w:drawing>
            </w:r>
          </w:p>
        </w:tc>
      </w:tr>
    </w:tbl>
    <w:p w14:paraId="42830C3F" w14:textId="77777777" w:rsidR="00D13B34" w:rsidRDefault="00000000">
      <w:pPr>
        <w:spacing w:before="40"/>
        <w:jc w:val="center"/>
      </w:pPr>
      <w:r>
        <w:rPr>
          <w:b/>
          <w:color w:val="2E75B6"/>
          <w:sz w:val="18"/>
        </w:rPr>
        <w:t xml:space="preserve">Figure 2.5 — </w:t>
      </w:r>
      <w:r>
        <w:rPr>
          <w:i/>
          <w:color w:val="444444"/>
          <w:sz w:val="18"/>
        </w:rPr>
        <w:t>Student Attendance View</w:t>
      </w:r>
    </w:p>
    <w:p w14:paraId="3879B5DD" w14:textId="77777777" w:rsidR="00D13B34" w:rsidRDefault="00000000">
      <w:pPr>
        <w:spacing w:before="200" w:after="60"/>
      </w:pPr>
      <w:proofErr w:type="gramStart"/>
      <w:r>
        <w:rPr>
          <w:b/>
          <w:color w:val="2E75B6"/>
          <w:sz w:val="24"/>
        </w:rPr>
        <w:t>2.3  Important</w:t>
      </w:r>
      <w:proofErr w:type="gramEnd"/>
      <w:r>
        <w:rPr>
          <w:b/>
          <w:color w:val="2E75B6"/>
          <w:sz w:val="24"/>
        </w:rPr>
        <w:t xml:space="preserve"> PHP Files</w:t>
      </w:r>
    </w:p>
    <w:tbl>
      <w:tblPr>
        <w:tblStyle w:val="TableGrid"/>
        <w:tblW w:w="0" w:type="auto"/>
        <w:tblLook w:val="04A0" w:firstRow="1" w:lastRow="0" w:firstColumn="1" w:lastColumn="0" w:noHBand="0" w:noVBand="1"/>
      </w:tblPr>
      <w:tblGrid>
        <w:gridCol w:w="4909"/>
        <w:gridCol w:w="4333"/>
      </w:tblGrid>
      <w:tr w:rsidR="00D13B34" w14:paraId="38541631" w14:textId="77777777">
        <w:tc>
          <w:tcPr>
            <w:tcW w:w="5040" w:type="dxa"/>
            <w:tcBorders>
              <w:top w:val="single" w:sz="4" w:space="0" w:color="BFBFBF"/>
              <w:left w:val="single" w:sz="4" w:space="0" w:color="BFBFBF"/>
              <w:bottom w:val="single" w:sz="4" w:space="0" w:color="BFBFBF"/>
              <w:right w:val="single" w:sz="4" w:space="0" w:color="BFBFBF"/>
            </w:tcBorders>
            <w:shd w:val="clear" w:color="auto" w:fill="1F497D"/>
          </w:tcPr>
          <w:p w14:paraId="3042A51F" w14:textId="77777777" w:rsidR="00D13B34" w:rsidRDefault="00000000">
            <w:pPr>
              <w:jc w:val="center"/>
            </w:pPr>
            <w:r>
              <w:rPr>
                <w:b/>
                <w:color w:val="FFFFFF"/>
                <w:sz w:val="18"/>
              </w:rPr>
              <w:t>File Path</w:t>
            </w:r>
          </w:p>
        </w:tc>
        <w:tc>
          <w:tcPr>
            <w:tcW w:w="5472" w:type="dxa"/>
            <w:tcBorders>
              <w:top w:val="single" w:sz="4" w:space="0" w:color="BFBFBF"/>
              <w:left w:val="single" w:sz="4" w:space="0" w:color="BFBFBF"/>
              <w:bottom w:val="single" w:sz="4" w:space="0" w:color="BFBFBF"/>
              <w:right w:val="single" w:sz="4" w:space="0" w:color="BFBFBF"/>
            </w:tcBorders>
            <w:shd w:val="clear" w:color="auto" w:fill="1F497D"/>
          </w:tcPr>
          <w:p w14:paraId="07C554D5" w14:textId="77777777" w:rsidR="00D13B34" w:rsidRDefault="00000000">
            <w:pPr>
              <w:jc w:val="center"/>
            </w:pPr>
            <w:r>
              <w:rPr>
                <w:b/>
                <w:color w:val="FFFFFF"/>
                <w:sz w:val="18"/>
              </w:rPr>
              <w:t>Description</w:t>
            </w:r>
          </w:p>
        </w:tc>
      </w:tr>
      <w:tr w:rsidR="00D13B34" w14:paraId="7C2D0F9B"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0CE43317" w14:textId="77777777" w:rsidR="00D13B34" w:rsidRDefault="00000000">
            <w:r>
              <w:rPr>
                <w:sz w:val="18"/>
              </w:rPr>
              <w:t>login.php</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2988B24D" w14:textId="77777777" w:rsidR="00D13B34" w:rsidRDefault="00000000">
            <w:r>
              <w:rPr>
                <w:sz w:val="18"/>
              </w:rPr>
              <w:t>Handles API-based login authentication</w:t>
            </w:r>
          </w:p>
        </w:tc>
      </w:tr>
      <w:tr w:rsidR="00D13B34" w14:paraId="67764545" w14:textId="77777777">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67BCB321" w14:textId="77777777" w:rsidR="00D13B34" w:rsidRDefault="00000000">
            <w:r>
              <w:rPr>
                <w:sz w:val="18"/>
              </w:rPr>
              <w:t>employeeLogin.php</w:t>
            </w:r>
          </w:p>
        </w:tc>
        <w:tc>
          <w:tcPr>
            <w:tcW w:w="5472" w:type="dxa"/>
            <w:tcBorders>
              <w:top w:val="single" w:sz="4" w:space="0" w:color="BFBFBF"/>
              <w:left w:val="single" w:sz="4" w:space="0" w:color="BFBFBF"/>
              <w:bottom w:val="single" w:sz="4" w:space="0" w:color="BFBFBF"/>
              <w:right w:val="single" w:sz="4" w:space="0" w:color="BFBFBF"/>
            </w:tcBorders>
            <w:shd w:val="clear" w:color="auto" w:fill="FFFFFF"/>
          </w:tcPr>
          <w:p w14:paraId="4D30E2B6" w14:textId="77777777" w:rsidR="00D13B34" w:rsidRDefault="00000000">
            <w:r>
              <w:rPr>
                <w:sz w:val="18"/>
              </w:rPr>
              <w:t>Redirects API administrator login to the Employee cPanel</w:t>
            </w:r>
          </w:p>
        </w:tc>
      </w:tr>
      <w:tr w:rsidR="00D13B34" w14:paraId="6BB61400"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3F4C4A26" w14:textId="77777777" w:rsidR="00D13B34" w:rsidRDefault="00000000">
            <w:r>
              <w:rPr>
                <w:sz w:val="18"/>
              </w:rPr>
              <w:t>modules/userModel.php</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6CC564BA" w14:textId="77777777" w:rsidR="00D13B34" w:rsidRDefault="00000000">
            <w:r>
              <w:rPr>
                <w:sz w:val="18"/>
              </w:rPr>
              <w:t>Sends login credentials to S3 /api/login</w:t>
            </w:r>
          </w:p>
        </w:tc>
      </w:tr>
      <w:tr w:rsidR="00D13B34" w14:paraId="35456242" w14:textId="77777777">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432A3B83" w14:textId="77777777" w:rsidR="00D13B34" w:rsidRDefault="00000000">
            <w:r>
              <w:rPr>
                <w:sz w:val="18"/>
              </w:rPr>
              <w:t>modules/Employee/Controller/employeeController.php</w:t>
            </w:r>
          </w:p>
        </w:tc>
        <w:tc>
          <w:tcPr>
            <w:tcW w:w="5472" w:type="dxa"/>
            <w:tcBorders>
              <w:top w:val="single" w:sz="4" w:space="0" w:color="BFBFBF"/>
              <w:left w:val="single" w:sz="4" w:space="0" w:color="BFBFBF"/>
              <w:bottom w:val="single" w:sz="4" w:space="0" w:color="BFBFBF"/>
              <w:right w:val="single" w:sz="4" w:space="0" w:color="BFBFBF"/>
            </w:tcBorders>
            <w:shd w:val="clear" w:color="auto" w:fill="FFFFFF"/>
          </w:tcPr>
          <w:p w14:paraId="4639DFA4" w14:textId="77777777" w:rsidR="00D13B34" w:rsidRDefault="00000000">
            <w:r>
              <w:rPr>
                <w:sz w:val="18"/>
              </w:rPr>
              <w:t>Main S1 admin controller for API-connected Students, Lecturers, Parents, Courses, Events, and Attendance</w:t>
            </w:r>
          </w:p>
        </w:tc>
      </w:tr>
      <w:tr w:rsidR="00D13B34" w14:paraId="5D35CF5E"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41D742FC" w14:textId="77777777" w:rsidR="00D13B34" w:rsidRDefault="00000000">
            <w:r>
              <w:rPr>
                <w:sz w:val="18"/>
              </w:rPr>
              <w:t>modules/Employee/View/employeeView.php</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7A31A28C" w14:textId="77777777" w:rsidR="00D13B34" w:rsidRDefault="00000000">
            <w:r>
              <w:rPr>
                <w:sz w:val="18"/>
              </w:rPr>
              <w:t>Displays API data and admin forms for central records</w:t>
            </w:r>
          </w:p>
        </w:tc>
      </w:tr>
      <w:tr w:rsidR="00D13B34" w14:paraId="067D7F8C" w14:textId="77777777">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74612263" w14:textId="77777777" w:rsidR="00D13B34" w:rsidRDefault="00000000">
            <w:r>
              <w:rPr>
                <w:sz w:val="18"/>
              </w:rPr>
              <w:t>modules/Employee/Model/employeeModel.php</w:t>
            </w:r>
          </w:p>
        </w:tc>
        <w:tc>
          <w:tcPr>
            <w:tcW w:w="5472" w:type="dxa"/>
            <w:tcBorders>
              <w:top w:val="single" w:sz="4" w:space="0" w:color="BFBFBF"/>
              <w:left w:val="single" w:sz="4" w:space="0" w:color="BFBFBF"/>
              <w:bottom w:val="single" w:sz="4" w:space="0" w:color="BFBFBF"/>
              <w:right w:val="single" w:sz="4" w:space="0" w:color="BFBFBF"/>
            </w:tcBorders>
            <w:shd w:val="clear" w:color="auto" w:fill="FFFFFF"/>
          </w:tcPr>
          <w:p w14:paraId="4D71169E" w14:textId="77777777" w:rsidR="00D13B34" w:rsidRDefault="00000000">
            <w:r>
              <w:rPr>
                <w:sz w:val="18"/>
              </w:rPr>
              <w:t>Supports existing legacy Employee cPanel behaviour</w:t>
            </w:r>
          </w:p>
        </w:tc>
      </w:tr>
      <w:tr w:rsidR="00D13B34" w14:paraId="3957AE62"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1792D0AA" w14:textId="77777777" w:rsidR="00D13B34" w:rsidRDefault="00000000">
            <w:r>
              <w:rPr>
                <w:sz w:val="18"/>
              </w:rPr>
              <w:t>modules/Student/Controller/studentController.php</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765BC313" w14:textId="77777777" w:rsidR="00D13B34" w:rsidRDefault="00000000">
            <w:r>
              <w:rPr>
                <w:sz w:val="18"/>
              </w:rPr>
              <w:t>Handles student portal access to API-based attendance records</w:t>
            </w:r>
          </w:p>
        </w:tc>
      </w:tr>
      <w:tr w:rsidR="00D13B34" w14:paraId="14DE8F9E" w14:textId="77777777">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73C9B074" w14:textId="77777777" w:rsidR="00D13B34" w:rsidRDefault="00000000">
            <w:r>
              <w:rPr>
                <w:sz w:val="18"/>
              </w:rPr>
              <w:t>modules/Student/View/studentView.php</w:t>
            </w:r>
          </w:p>
        </w:tc>
        <w:tc>
          <w:tcPr>
            <w:tcW w:w="5472" w:type="dxa"/>
            <w:tcBorders>
              <w:top w:val="single" w:sz="4" w:space="0" w:color="BFBFBF"/>
              <w:left w:val="single" w:sz="4" w:space="0" w:color="BFBFBF"/>
              <w:bottom w:val="single" w:sz="4" w:space="0" w:color="BFBFBF"/>
              <w:right w:val="single" w:sz="4" w:space="0" w:color="BFBFBF"/>
            </w:tcBorders>
            <w:shd w:val="clear" w:color="auto" w:fill="FFFFFF"/>
          </w:tcPr>
          <w:p w14:paraId="1B833D97" w14:textId="77777777" w:rsidR="00D13B34" w:rsidRDefault="00000000">
            <w:r>
              <w:rPr>
                <w:sz w:val="18"/>
              </w:rPr>
              <w:t>Displays student attendance records retrieved from S3</w:t>
            </w:r>
          </w:p>
        </w:tc>
      </w:tr>
    </w:tbl>
    <w:p w14:paraId="393857FF" w14:textId="77777777" w:rsidR="00D13B34" w:rsidRDefault="00D13B34"/>
    <w:p w14:paraId="4194A2EF" w14:textId="77777777" w:rsidR="00D13B34" w:rsidRDefault="00000000">
      <w:pPr>
        <w:spacing w:before="280" w:after="80"/>
      </w:pPr>
      <w:r>
        <w:rPr>
          <w:b/>
          <w:color w:val="1F497D"/>
          <w:sz w:val="28"/>
        </w:rPr>
        <w:t>3.  Student Attendance System — C# WinForms Application (S2)</w:t>
      </w:r>
    </w:p>
    <w:p w14:paraId="7E3B87BB" w14:textId="77777777" w:rsidR="00D13B34" w:rsidRDefault="00D13B34">
      <w:pPr>
        <w:pBdr>
          <w:bottom w:val="single" w:sz="6" w:space="1" w:color="2E75B6"/>
        </w:pBdr>
        <w:spacing w:after="120"/>
      </w:pPr>
    </w:p>
    <w:p w14:paraId="4CD31A20" w14:textId="77777777" w:rsidR="00D13B34" w:rsidRDefault="00000000">
      <w:pPr>
        <w:spacing w:before="200" w:after="60"/>
      </w:pPr>
      <w:proofErr w:type="gramStart"/>
      <w:r>
        <w:rPr>
          <w:b/>
          <w:color w:val="2E75B6"/>
          <w:sz w:val="24"/>
        </w:rPr>
        <w:lastRenderedPageBreak/>
        <w:t>3.1  System</w:t>
      </w:r>
      <w:proofErr w:type="gramEnd"/>
      <w:r>
        <w:rPr>
          <w:b/>
          <w:color w:val="2E75B6"/>
          <w:sz w:val="24"/>
        </w:rPr>
        <w:t xml:space="preserve"> Purpose</w:t>
      </w:r>
    </w:p>
    <w:p w14:paraId="599E2DF1" w14:textId="77777777" w:rsidR="00D13B34" w:rsidRDefault="00000000">
      <w:pPr>
        <w:spacing w:after="80"/>
      </w:pPr>
      <w:r>
        <w:rPr>
          <w:sz w:val="20"/>
        </w:rPr>
        <w:t>The Student Attendance System (S2) is a C# WinForms desktop application responsible for attendance-related operations and academic management functions.</w:t>
      </w:r>
    </w:p>
    <w:p w14:paraId="24555B1B" w14:textId="77777777" w:rsidR="00D13B34" w:rsidRDefault="00000000">
      <w:pPr>
        <w:spacing w:after="80"/>
      </w:pPr>
      <w:r>
        <w:rPr>
          <w:sz w:val="20"/>
        </w:rPr>
        <w:t>S2 communicates exclusively with S3 using HTTP requests. It does not directly access the database. All integrated records are stored and retrieved through S3 and the centralised student_api_db database.</w:t>
      </w:r>
    </w:p>
    <w:p w14:paraId="7994EB81" w14:textId="77777777" w:rsidR="00D13B34" w:rsidRDefault="00000000">
      <w:pPr>
        <w:spacing w:after="80"/>
      </w:pPr>
      <w:r>
        <w:rPr>
          <w:sz w:val="20"/>
        </w:rPr>
        <w:t>The system demonstrates the main integration flow of the project by creating attendance records that become immediately accessible in S1.</w:t>
      </w:r>
    </w:p>
    <w:tbl>
      <w:tblPr>
        <w:tblW w:w="0" w:type="auto"/>
        <w:jc w:val="center"/>
        <w:tblLook w:val="04A0" w:firstRow="1" w:lastRow="0" w:firstColumn="1" w:lastColumn="0" w:noHBand="0" w:noVBand="1"/>
      </w:tblPr>
      <w:tblGrid>
        <w:gridCol w:w="8676"/>
      </w:tblGrid>
      <w:tr w:rsidR="00D13B34" w14:paraId="3E0A37EA"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2078315B" w14:textId="350DB1ED" w:rsidR="00D13B34" w:rsidRDefault="00CA3649">
            <w:pPr>
              <w:spacing w:before="40" w:after="80"/>
            </w:pPr>
            <w:r w:rsidRPr="00CA3649">
              <w:drawing>
                <wp:inline distT="0" distB="0" distL="0" distR="0" wp14:anchorId="696F9043" wp14:editId="4B87CB11">
                  <wp:extent cx="5372100" cy="2924175"/>
                  <wp:effectExtent l="0" t="0" r="0" b="9525"/>
                  <wp:docPr id="8919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1859" name=""/>
                          <pic:cNvPicPr/>
                        </pic:nvPicPr>
                        <pic:blipFill>
                          <a:blip r:embed="rId13"/>
                          <a:stretch>
                            <a:fillRect/>
                          </a:stretch>
                        </pic:blipFill>
                        <pic:spPr>
                          <a:xfrm>
                            <a:off x="0" y="0"/>
                            <a:ext cx="5383430" cy="2930342"/>
                          </a:xfrm>
                          <a:prstGeom prst="rect">
                            <a:avLst/>
                          </a:prstGeom>
                        </pic:spPr>
                      </pic:pic>
                    </a:graphicData>
                  </a:graphic>
                </wp:inline>
              </w:drawing>
            </w:r>
          </w:p>
        </w:tc>
      </w:tr>
    </w:tbl>
    <w:p w14:paraId="290FED44" w14:textId="77777777" w:rsidR="00D13B34" w:rsidRDefault="00000000">
      <w:pPr>
        <w:spacing w:before="40"/>
        <w:jc w:val="center"/>
      </w:pPr>
      <w:r>
        <w:rPr>
          <w:b/>
          <w:color w:val="2E75B6"/>
          <w:sz w:val="18"/>
        </w:rPr>
        <w:t xml:space="preserve">Figure 3.1 — </w:t>
      </w:r>
      <w:r>
        <w:rPr>
          <w:i/>
          <w:color w:val="444444"/>
          <w:sz w:val="18"/>
        </w:rPr>
        <w:t>S2 Login Page</w:t>
      </w:r>
    </w:p>
    <w:p w14:paraId="630E1AB3" w14:textId="77777777" w:rsidR="00D13B34" w:rsidRDefault="00000000">
      <w:pPr>
        <w:spacing w:before="200" w:after="60"/>
      </w:pPr>
      <w:proofErr w:type="gramStart"/>
      <w:r>
        <w:rPr>
          <w:b/>
          <w:color w:val="2E75B6"/>
          <w:sz w:val="24"/>
        </w:rPr>
        <w:t>3.2  Integrated</w:t>
      </w:r>
      <w:proofErr w:type="gramEnd"/>
      <w:r>
        <w:rPr>
          <w:b/>
          <w:color w:val="2E75B6"/>
          <w:sz w:val="24"/>
        </w:rPr>
        <w:t xml:space="preserve"> Forms</w:t>
      </w:r>
    </w:p>
    <w:tbl>
      <w:tblPr>
        <w:tblStyle w:val="TableGrid"/>
        <w:tblW w:w="0" w:type="auto"/>
        <w:tblLook w:val="04A0" w:firstRow="1" w:lastRow="0" w:firstColumn="1" w:lastColumn="0" w:noHBand="0" w:noVBand="1"/>
      </w:tblPr>
      <w:tblGrid>
        <w:gridCol w:w="2325"/>
        <w:gridCol w:w="3977"/>
        <w:gridCol w:w="2940"/>
      </w:tblGrid>
      <w:tr w:rsidR="00D13B34" w14:paraId="5FE8FAC9" w14:textId="77777777">
        <w:tc>
          <w:tcPr>
            <w:tcW w:w="2592" w:type="dxa"/>
            <w:tcBorders>
              <w:top w:val="single" w:sz="4" w:space="0" w:color="BFBFBF"/>
              <w:left w:val="single" w:sz="4" w:space="0" w:color="BFBFBF"/>
              <w:bottom w:val="single" w:sz="4" w:space="0" w:color="BFBFBF"/>
              <w:right w:val="single" w:sz="4" w:space="0" w:color="BFBFBF"/>
            </w:tcBorders>
            <w:shd w:val="clear" w:color="auto" w:fill="1F497D"/>
          </w:tcPr>
          <w:p w14:paraId="2F232C6E" w14:textId="77777777" w:rsidR="00D13B34" w:rsidRDefault="00000000">
            <w:pPr>
              <w:jc w:val="center"/>
            </w:pPr>
            <w:r>
              <w:rPr>
                <w:b/>
                <w:color w:val="FFFFFF"/>
                <w:sz w:val="18"/>
              </w:rPr>
              <w:t>Form File</w:t>
            </w:r>
          </w:p>
        </w:tc>
        <w:tc>
          <w:tcPr>
            <w:tcW w:w="4320" w:type="dxa"/>
            <w:tcBorders>
              <w:top w:val="single" w:sz="4" w:space="0" w:color="BFBFBF"/>
              <w:left w:val="single" w:sz="4" w:space="0" w:color="BFBFBF"/>
              <w:bottom w:val="single" w:sz="4" w:space="0" w:color="BFBFBF"/>
              <w:right w:val="single" w:sz="4" w:space="0" w:color="BFBFBF"/>
            </w:tcBorders>
            <w:shd w:val="clear" w:color="auto" w:fill="1F497D"/>
          </w:tcPr>
          <w:p w14:paraId="736C44E9" w14:textId="77777777" w:rsidR="00D13B34" w:rsidRDefault="00000000">
            <w:pPr>
              <w:jc w:val="center"/>
            </w:pPr>
            <w:r>
              <w:rPr>
                <w:b/>
                <w:color w:val="FFFFFF"/>
                <w:sz w:val="18"/>
              </w:rPr>
              <w:t>API Endpoints Used</w:t>
            </w:r>
          </w:p>
        </w:tc>
        <w:tc>
          <w:tcPr>
            <w:tcW w:w="3600" w:type="dxa"/>
            <w:tcBorders>
              <w:top w:val="single" w:sz="4" w:space="0" w:color="BFBFBF"/>
              <w:left w:val="single" w:sz="4" w:space="0" w:color="BFBFBF"/>
              <w:bottom w:val="single" w:sz="4" w:space="0" w:color="BFBFBF"/>
              <w:right w:val="single" w:sz="4" w:space="0" w:color="BFBFBF"/>
            </w:tcBorders>
            <w:shd w:val="clear" w:color="auto" w:fill="1F497D"/>
          </w:tcPr>
          <w:p w14:paraId="1B9C8D64" w14:textId="77777777" w:rsidR="00D13B34" w:rsidRDefault="00000000">
            <w:pPr>
              <w:jc w:val="center"/>
            </w:pPr>
            <w:r>
              <w:rPr>
                <w:b/>
                <w:color w:val="FFFFFF"/>
                <w:sz w:val="18"/>
              </w:rPr>
              <w:t>Purpose</w:t>
            </w:r>
          </w:p>
        </w:tc>
      </w:tr>
      <w:tr w:rsidR="00D13B34" w14:paraId="2AAF2970" w14:textId="77777777">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07E9D979" w14:textId="77777777" w:rsidR="00D13B34" w:rsidRDefault="00000000">
            <w:r>
              <w:rPr>
                <w:sz w:val="18"/>
              </w:rPr>
              <w:t>LoginPage.cs</w:t>
            </w:r>
          </w:p>
        </w:tc>
        <w:tc>
          <w:tcPr>
            <w:tcW w:w="4320" w:type="dxa"/>
            <w:tcBorders>
              <w:top w:val="single" w:sz="4" w:space="0" w:color="BFBFBF"/>
              <w:left w:val="single" w:sz="4" w:space="0" w:color="BFBFBF"/>
              <w:bottom w:val="single" w:sz="4" w:space="0" w:color="BFBFBF"/>
              <w:right w:val="single" w:sz="4" w:space="0" w:color="BFBFBF"/>
            </w:tcBorders>
            <w:shd w:val="clear" w:color="auto" w:fill="F2F7FB"/>
          </w:tcPr>
          <w:p w14:paraId="3148B260" w14:textId="77777777" w:rsidR="00D13B34" w:rsidRDefault="00000000">
            <w:r>
              <w:rPr>
                <w:sz w:val="18"/>
              </w:rPr>
              <w:t>POST /api/login</w:t>
            </w:r>
          </w:p>
        </w:tc>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4CEFE849" w14:textId="77777777" w:rsidR="00D13B34" w:rsidRDefault="00000000">
            <w:r>
              <w:rPr>
                <w:sz w:val="18"/>
              </w:rPr>
              <w:t>Authenticates users through the central API</w:t>
            </w:r>
          </w:p>
        </w:tc>
      </w:tr>
      <w:tr w:rsidR="00D13B34" w14:paraId="7CA86D74" w14:textId="77777777">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1CD57D44" w14:textId="77777777" w:rsidR="00D13B34" w:rsidRDefault="00000000">
            <w:r>
              <w:rPr>
                <w:sz w:val="18"/>
              </w:rPr>
              <w:t>UserPage.cs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Pr>
          <w:p w14:paraId="4533496F" w14:textId="77777777" w:rsidR="00D13B34" w:rsidRDefault="00000000">
            <w:r>
              <w:rPr>
                <w:sz w:val="18"/>
              </w:rPr>
              <w:t>GET, POST, PUT, DELETE /api/users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5B94F5D9" w14:textId="77777777" w:rsidR="00D13B34" w:rsidRDefault="00000000">
            <w:r>
              <w:rPr>
                <w:sz w:val="18"/>
              </w:rPr>
              <w:t>Manages central user accounts</w:t>
            </w:r>
          </w:p>
        </w:tc>
      </w:tr>
      <w:tr w:rsidR="00D13B34" w14:paraId="2FF03DCC" w14:textId="77777777">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647C035C" w14:textId="77777777" w:rsidR="00D13B34" w:rsidRDefault="00000000">
            <w:r>
              <w:rPr>
                <w:sz w:val="18"/>
              </w:rPr>
              <w:t>LecturerPage.cs</w:t>
            </w:r>
          </w:p>
        </w:tc>
        <w:tc>
          <w:tcPr>
            <w:tcW w:w="4320" w:type="dxa"/>
            <w:tcBorders>
              <w:top w:val="single" w:sz="4" w:space="0" w:color="BFBFBF"/>
              <w:left w:val="single" w:sz="4" w:space="0" w:color="BFBFBF"/>
              <w:bottom w:val="single" w:sz="4" w:space="0" w:color="BFBFBF"/>
              <w:right w:val="single" w:sz="4" w:space="0" w:color="BFBFBF"/>
            </w:tcBorders>
            <w:shd w:val="clear" w:color="auto" w:fill="F2F7FB"/>
          </w:tcPr>
          <w:p w14:paraId="0499C2F5" w14:textId="77777777" w:rsidR="00D13B34" w:rsidRDefault="00000000">
            <w:r>
              <w:rPr>
                <w:sz w:val="18"/>
              </w:rPr>
              <w:t>GET /api/lecturers, GET /api/attendance/lecturer</w:t>
            </w:r>
            <w:proofErr w:type="gramStart"/>
            <w:r>
              <w:rPr>
                <w:sz w:val="18"/>
              </w:rPr>
              <w:t>/:teacher</w:t>
            </w:r>
            <w:proofErr w:type="gramEnd"/>
            <w:r>
              <w:rPr>
                <w:sz w:val="18"/>
              </w:rPr>
              <w:t>_id</w:t>
            </w:r>
          </w:p>
        </w:tc>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19D8DF03" w14:textId="77777777" w:rsidR="00D13B34" w:rsidRDefault="00000000">
            <w:r>
              <w:rPr>
                <w:sz w:val="18"/>
              </w:rPr>
              <w:t>Displays lecturer data and lecturer-filtered attendance</w:t>
            </w:r>
          </w:p>
        </w:tc>
      </w:tr>
      <w:tr w:rsidR="00D13B34" w14:paraId="7462BADA" w14:textId="77777777">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2E7F8E6E" w14:textId="77777777" w:rsidR="00D13B34" w:rsidRDefault="00000000">
            <w:r>
              <w:rPr>
                <w:sz w:val="18"/>
              </w:rPr>
              <w:t>Course / MataKuliah Page</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Pr>
          <w:p w14:paraId="6E87EB33" w14:textId="77777777" w:rsidR="00D13B34" w:rsidRDefault="00000000">
            <w:r>
              <w:rPr>
                <w:sz w:val="18"/>
              </w:rPr>
              <w:t>GET, POST, PUT, DELETE /api/courses, GET /api/lecturers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6F56EA2D" w14:textId="77777777" w:rsidR="00D13B34" w:rsidRDefault="00000000">
            <w:r>
              <w:rPr>
                <w:sz w:val="18"/>
              </w:rPr>
              <w:t>Manages courses and assigns lecturers</w:t>
            </w:r>
          </w:p>
        </w:tc>
      </w:tr>
      <w:tr w:rsidR="00D13B34" w14:paraId="6A5F06DC" w14:textId="77777777">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0AA73CCD" w14:textId="77777777" w:rsidR="00D13B34" w:rsidRDefault="00000000">
            <w:r>
              <w:rPr>
                <w:sz w:val="18"/>
              </w:rPr>
              <w:t>EventPage.cs</w:t>
            </w:r>
          </w:p>
        </w:tc>
        <w:tc>
          <w:tcPr>
            <w:tcW w:w="4320" w:type="dxa"/>
            <w:tcBorders>
              <w:top w:val="single" w:sz="4" w:space="0" w:color="BFBFBF"/>
              <w:left w:val="single" w:sz="4" w:space="0" w:color="BFBFBF"/>
              <w:bottom w:val="single" w:sz="4" w:space="0" w:color="BFBFBF"/>
              <w:right w:val="single" w:sz="4" w:space="0" w:color="BFBFBF"/>
            </w:tcBorders>
            <w:shd w:val="clear" w:color="auto" w:fill="F2F7FB"/>
          </w:tcPr>
          <w:p w14:paraId="4CD444D6" w14:textId="77777777" w:rsidR="00D13B34" w:rsidRDefault="00000000">
            <w:r>
              <w:rPr>
                <w:sz w:val="18"/>
              </w:rPr>
              <w:t>GET, POST, PUT, DELETE /api/events, GET /api/courses</w:t>
            </w:r>
          </w:p>
        </w:tc>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0661A0B5" w14:textId="77777777" w:rsidR="00D13B34" w:rsidRDefault="00000000">
            <w:r>
              <w:rPr>
                <w:sz w:val="18"/>
              </w:rPr>
              <w:t>Manages events connected to courses</w:t>
            </w:r>
          </w:p>
        </w:tc>
      </w:tr>
      <w:tr w:rsidR="00D13B34" w14:paraId="013209B2" w14:textId="77777777">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5A970E39" w14:textId="77777777" w:rsidR="00D13B34" w:rsidRDefault="00000000">
            <w:r>
              <w:rPr>
                <w:sz w:val="18"/>
              </w:rPr>
              <w:t>AttendancePage.cs</w:t>
            </w:r>
          </w:p>
        </w:tc>
        <w:tc>
          <w:tcPr>
            <w:tcW w:w="4320" w:type="dxa"/>
            <w:tcBorders>
              <w:top w:val="single" w:sz="4" w:space="0" w:color="BFBFBF"/>
              <w:left w:val="single" w:sz="4" w:space="0" w:color="BFBFBF"/>
              <w:bottom w:val="single" w:sz="4" w:space="0" w:color="BFBFBF"/>
              <w:right w:val="single" w:sz="4" w:space="0" w:color="BFBFBF"/>
            </w:tcBorders>
            <w:shd w:val="clear" w:color="auto" w:fill="FFFFFF"/>
          </w:tcPr>
          <w:p w14:paraId="7009748D" w14:textId="77777777" w:rsidR="00D13B34" w:rsidRDefault="00000000">
            <w:r>
              <w:rPr>
                <w:sz w:val="18"/>
              </w:rPr>
              <w:t>GET, POST, PUT, DELETE /api/attendance, GET /api/students, GET /api/events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35C928E1" w14:textId="77777777" w:rsidR="00D13B34" w:rsidRDefault="00000000">
            <w:r>
              <w:rPr>
                <w:sz w:val="18"/>
              </w:rPr>
              <w:t>Manages attendance records</w:t>
            </w:r>
          </w:p>
        </w:tc>
      </w:tr>
      <w:tr w:rsidR="00D13B34" w14:paraId="2390EE41" w14:textId="77777777">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77AAAFDA" w14:textId="77777777" w:rsidR="00D13B34" w:rsidRDefault="00000000">
            <w:r>
              <w:rPr>
                <w:sz w:val="18"/>
              </w:rPr>
              <w:t>StudentPage.cs</w:t>
            </w:r>
          </w:p>
        </w:tc>
        <w:tc>
          <w:tcPr>
            <w:tcW w:w="4320" w:type="dxa"/>
            <w:tcBorders>
              <w:top w:val="single" w:sz="4" w:space="0" w:color="BFBFBF"/>
              <w:left w:val="single" w:sz="4" w:space="0" w:color="BFBFBF"/>
              <w:bottom w:val="single" w:sz="4" w:space="0" w:color="BFBFBF"/>
              <w:right w:val="single" w:sz="4" w:space="0" w:color="BFBFBF"/>
            </w:tcBorders>
            <w:shd w:val="clear" w:color="auto" w:fill="F2F7FB"/>
          </w:tcPr>
          <w:p w14:paraId="6A293541" w14:textId="77777777" w:rsidR="00D13B34" w:rsidRDefault="00000000">
            <w:r>
              <w:rPr>
                <w:sz w:val="18"/>
              </w:rPr>
              <w:t>GET /api/attendance/student</w:t>
            </w:r>
            <w:proofErr w:type="gramStart"/>
            <w:r>
              <w:rPr>
                <w:sz w:val="18"/>
              </w:rPr>
              <w:t>/:student</w:t>
            </w:r>
            <w:proofErr w:type="gramEnd"/>
            <w:r>
              <w:rPr>
                <w:sz w:val="18"/>
              </w:rPr>
              <w:t>_id</w:t>
            </w:r>
          </w:p>
        </w:tc>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49ECFC1E" w14:textId="77777777" w:rsidR="00D13B34" w:rsidRDefault="00000000">
            <w:r>
              <w:rPr>
                <w:sz w:val="18"/>
              </w:rPr>
              <w:t>Displays attendance records for logged-in students</w:t>
            </w:r>
          </w:p>
        </w:tc>
      </w:tr>
    </w:tbl>
    <w:p w14:paraId="0A1107E9" w14:textId="77777777" w:rsidR="00D13B34" w:rsidRDefault="00D13B34"/>
    <w:tbl>
      <w:tblPr>
        <w:tblW w:w="0" w:type="auto"/>
        <w:jc w:val="center"/>
        <w:tblLook w:val="04A0" w:firstRow="1" w:lastRow="0" w:firstColumn="1" w:lastColumn="0" w:noHBand="0" w:noVBand="1"/>
      </w:tblPr>
      <w:tblGrid>
        <w:gridCol w:w="8676"/>
      </w:tblGrid>
      <w:tr w:rsidR="00D13B34" w14:paraId="604F4264"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12ABB519" w14:textId="32466BFF" w:rsidR="00D13B34" w:rsidRDefault="00CA3649">
            <w:pPr>
              <w:spacing w:before="40" w:after="80"/>
            </w:pPr>
            <w:r w:rsidRPr="00CA3649">
              <w:lastRenderedPageBreak/>
              <w:drawing>
                <wp:inline distT="0" distB="0" distL="0" distR="0" wp14:anchorId="52A9DB78" wp14:editId="205E16CE">
                  <wp:extent cx="5372100" cy="3459480"/>
                  <wp:effectExtent l="0" t="0" r="0" b="7620"/>
                  <wp:docPr id="196013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35219" name=""/>
                          <pic:cNvPicPr/>
                        </pic:nvPicPr>
                        <pic:blipFill>
                          <a:blip r:embed="rId14"/>
                          <a:stretch>
                            <a:fillRect/>
                          </a:stretch>
                        </pic:blipFill>
                        <pic:spPr>
                          <a:xfrm>
                            <a:off x="0" y="0"/>
                            <a:ext cx="5381288" cy="3465397"/>
                          </a:xfrm>
                          <a:prstGeom prst="rect">
                            <a:avLst/>
                          </a:prstGeom>
                        </pic:spPr>
                      </pic:pic>
                    </a:graphicData>
                  </a:graphic>
                </wp:inline>
              </w:drawing>
            </w:r>
          </w:p>
        </w:tc>
      </w:tr>
    </w:tbl>
    <w:p w14:paraId="5BB2ED03" w14:textId="77777777" w:rsidR="00D13B34" w:rsidRDefault="00000000">
      <w:pPr>
        <w:spacing w:before="40"/>
        <w:jc w:val="center"/>
      </w:pPr>
      <w:r>
        <w:rPr>
          <w:b/>
          <w:color w:val="2E75B6"/>
          <w:sz w:val="18"/>
        </w:rPr>
        <w:t xml:space="preserve">Figure 3.2 — </w:t>
      </w:r>
      <w:r>
        <w:rPr>
          <w:i/>
          <w:color w:val="444444"/>
          <w:sz w:val="18"/>
        </w:rPr>
        <w:t>AttendancePage.cs</w:t>
      </w:r>
    </w:p>
    <w:tbl>
      <w:tblPr>
        <w:tblW w:w="0" w:type="auto"/>
        <w:jc w:val="center"/>
        <w:tblLook w:val="04A0" w:firstRow="1" w:lastRow="0" w:firstColumn="1" w:lastColumn="0" w:noHBand="0" w:noVBand="1"/>
      </w:tblPr>
      <w:tblGrid>
        <w:gridCol w:w="8646"/>
      </w:tblGrid>
      <w:tr w:rsidR="00D13B34" w14:paraId="3957B393" w14:textId="77777777">
        <w:trPr>
          <w:jc w:val="center"/>
        </w:trPr>
        <w:tc>
          <w:tcPr>
            <w:tcW w:w="8640" w:type="dxa"/>
            <w:tcBorders>
              <w:top w:val="dashed" w:sz="12" w:space="0" w:color="2E75B6"/>
              <w:left w:val="dashed" w:sz="12" w:space="0" w:color="2E75B6"/>
              <w:bottom w:val="dashed" w:sz="12" w:space="0" w:color="2E75B6"/>
              <w:right w:val="dashed" w:sz="12" w:space="0" w:color="2E75B6"/>
            </w:tcBorders>
            <w:shd w:val="clear" w:color="auto" w:fill="EBF3FB"/>
          </w:tcPr>
          <w:p w14:paraId="09DB339D" w14:textId="0326E006" w:rsidR="00D13B34" w:rsidRDefault="00851FD3">
            <w:pPr>
              <w:spacing w:before="40" w:after="80"/>
            </w:pPr>
            <w:r w:rsidRPr="00851FD3">
              <w:drawing>
                <wp:inline distT="0" distB="0" distL="0" distR="0" wp14:anchorId="056D04C0" wp14:editId="3010AE9F">
                  <wp:extent cx="5353050" cy="3117850"/>
                  <wp:effectExtent l="0" t="0" r="0" b="6350"/>
                  <wp:docPr id="75973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32447" name=""/>
                          <pic:cNvPicPr/>
                        </pic:nvPicPr>
                        <pic:blipFill>
                          <a:blip r:embed="rId15"/>
                          <a:stretch>
                            <a:fillRect/>
                          </a:stretch>
                        </pic:blipFill>
                        <pic:spPr>
                          <a:xfrm>
                            <a:off x="0" y="0"/>
                            <a:ext cx="5396107" cy="3142928"/>
                          </a:xfrm>
                          <a:prstGeom prst="rect">
                            <a:avLst/>
                          </a:prstGeom>
                        </pic:spPr>
                      </pic:pic>
                    </a:graphicData>
                  </a:graphic>
                </wp:inline>
              </w:drawing>
            </w:r>
          </w:p>
        </w:tc>
      </w:tr>
    </w:tbl>
    <w:p w14:paraId="7490E850" w14:textId="77777777" w:rsidR="00D13B34" w:rsidRDefault="00000000">
      <w:pPr>
        <w:spacing w:before="40"/>
        <w:jc w:val="center"/>
      </w:pPr>
      <w:r>
        <w:rPr>
          <w:b/>
          <w:color w:val="2E75B6"/>
          <w:sz w:val="18"/>
        </w:rPr>
        <w:t xml:space="preserve">Figure 3.3 — </w:t>
      </w:r>
      <w:r>
        <w:rPr>
          <w:i/>
          <w:color w:val="444444"/>
          <w:sz w:val="18"/>
        </w:rPr>
        <w:t>Student Attendance DataGridView</w:t>
      </w:r>
    </w:p>
    <w:p w14:paraId="762D4410" w14:textId="77777777" w:rsidR="00D13B34" w:rsidRDefault="00000000">
      <w:pPr>
        <w:spacing w:before="200" w:after="60"/>
      </w:pPr>
      <w:proofErr w:type="gramStart"/>
      <w:r>
        <w:rPr>
          <w:b/>
          <w:color w:val="2E75B6"/>
          <w:sz w:val="24"/>
        </w:rPr>
        <w:t>3.3  Role</w:t>
      </w:r>
      <w:proofErr w:type="gramEnd"/>
      <w:r>
        <w:rPr>
          <w:b/>
          <w:color w:val="2E75B6"/>
          <w:sz w:val="24"/>
        </w:rPr>
        <w:t>-Based Access Control</w:t>
      </w:r>
    </w:p>
    <w:p w14:paraId="41991585" w14:textId="77777777" w:rsidR="00D13B34" w:rsidRDefault="00000000">
      <w:pPr>
        <w:spacing w:after="80"/>
      </w:pPr>
      <w:r>
        <w:rPr>
          <w:sz w:val="20"/>
        </w:rPr>
        <w:t>The system implements role-based access control using centralised API authentication.</w:t>
      </w:r>
    </w:p>
    <w:p w14:paraId="28DB64F6" w14:textId="77777777" w:rsidR="00D13B34" w:rsidRDefault="00000000">
      <w:pPr>
        <w:pStyle w:val="ListNumber"/>
        <w:spacing w:after="40"/>
        <w:ind w:left="432"/>
      </w:pPr>
      <w:r>
        <w:rPr>
          <w:sz w:val="20"/>
        </w:rPr>
        <w:t>Administrator — manages integrated records and attendance operations.</w:t>
      </w:r>
    </w:p>
    <w:p w14:paraId="03BCFC73" w14:textId="77777777" w:rsidR="00D13B34" w:rsidRDefault="00000000">
      <w:pPr>
        <w:pStyle w:val="ListNumber"/>
        <w:spacing w:after="40"/>
        <w:ind w:left="432"/>
      </w:pPr>
      <w:r>
        <w:rPr>
          <w:sz w:val="20"/>
        </w:rPr>
        <w:t>Lecturer — accesses lecturer-specific attendance records.</w:t>
      </w:r>
    </w:p>
    <w:p w14:paraId="042D7B68" w14:textId="77777777" w:rsidR="00D13B34" w:rsidRDefault="00000000">
      <w:pPr>
        <w:pStyle w:val="ListNumber"/>
        <w:spacing w:after="40"/>
        <w:ind w:left="432"/>
      </w:pPr>
      <w:r>
        <w:rPr>
          <w:sz w:val="20"/>
        </w:rPr>
        <w:t>Student — views personal attendance records filtered by student_id.</w:t>
      </w:r>
    </w:p>
    <w:p w14:paraId="5FE3FE06" w14:textId="77777777" w:rsidR="00D13B34" w:rsidRDefault="00000000">
      <w:pPr>
        <w:spacing w:before="280" w:after="80"/>
      </w:pPr>
      <w:r>
        <w:rPr>
          <w:b/>
          <w:color w:val="1F497D"/>
          <w:sz w:val="28"/>
        </w:rPr>
        <w:lastRenderedPageBreak/>
        <w:t>4.  Node.js REST API Documentation (S3)</w:t>
      </w:r>
    </w:p>
    <w:p w14:paraId="489523B1" w14:textId="77777777" w:rsidR="00D13B34" w:rsidRDefault="00D13B34">
      <w:pPr>
        <w:pBdr>
          <w:bottom w:val="single" w:sz="6" w:space="1" w:color="2E75B6"/>
        </w:pBdr>
        <w:spacing w:after="120"/>
      </w:pPr>
    </w:p>
    <w:p w14:paraId="1C870C47" w14:textId="77777777" w:rsidR="00D13B34" w:rsidRDefault="00000000">
      <w:pPr>
        <w:spacing w:before="200" w:after="60"/>
      </w:pPr>
      <w:proofErr w:type="gramStart"/>
      <w:r>
        <w:rPr>
          <w:b/>
          <w:color w:val="2E75B6"/>
          <w:sz w:val="24"/>
        </w:rPr>
        <w:t>4.1  Server</w:t>
      </w:r>
      <w:proofErr w:type="gramEnd"/>
      <w:r>
        <w:rPr>
          <w:b/>
          <w:color w:val="2E75B6"/>
          <w:sz w:val="24"/>
        </w:rPr>
        <w:t xml:space="preserve"> Configuration</w:t>
      </w:r>
    </w:p>
    <w:tbl>
      <w:tblPr>
        <w:tblStyle w:val="TableGrid"/>
        <w:tblW w:w="0" w:type="auto"/>
        <w:tblLook w:val="04A0" w:firstRow="1" w:lastRow="0" w:firstColumn="1" w:lastColumn="0" w:noHBand="0" w:noVBand="1"/>
      </w:tblPr>
      <w:tblGrid>
        <w:gridCol w:w="3207"/>
        <w:gridCol w:w="6035"/>
      </w:tblGrid>
      <w:tr w:rsidR="00D13B34" w14:paraId="535761E7"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97D"/>
          </w:tcPr>
          <w:p w14:paraId="03EEC482" w14:textId="77777777" w:rsidR="00D13B34" w:rsidRDefault="00000000">
            <w:pPr>
              <w:jc w:val="center"/>
            </w:pPr>
            <w:r>
              <w:rPr>
                <w:b/>
                <w:color w:val="FFFFFF"/>
                <w:sz w:val="18"/>
              </w:rPr>
              <w:t>Property</w:t>
            </w:r>
          </w:p>
        </w:tc>
        <w:tc>
          <w:tcPr>
            <w:tcW w:w="6912" w:type="dxa"/>
            <w:tcBorders>
              <w:top w:val="single" w:sz="4" w:space="0" w:color="BFBFBF"/>
              <w:left w:val="single" w:sz="4" w:space="0" w:color="BFBFBF"/>
              <w:bottom w:val="single" w:sz="4" w:space="0" w:color="BFBFBF"/>
              <w:right w:val="single" w:sz="4" w:space="0" w:color="BFBFBF"/>
            </w:tcBorders>
            <w:shd w:val="clear" w:color="auto" w:fill="1F497D"/>
          </w:tcPr>
          <w:p w14:paraId="79F551FD" w14:textId="77777777" w:rsidR="00D13B34" w:rsidRDefault="00000000">
            <w:pPr>
              <w:jc w:val="center"/>
            </w:pPr>
            <w:r>
              <w:rPr>
                <w:b/>
                <w:color w:val="FFFFFF"/>
                <w:sz w:val="18"/>
              </w:rPr>
              <w:t>Value</w:t>
            </w:r>
          </w:p>
        </w:tc>
      </w:tr>
      <w:tr w:rsidR="00D13B34" w14:paraId="250B1E4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5A53B2A8" w14:textId="77777777" w:rsidR="00D13B34" w:rsidRDefault="00000000">
            <w:r>
              <w:rPr>
                <w:sz w:val="18"/>
              </w:rPr>
              <w:t>Runtime</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57F9CBC5" w14:textId="77777777" w:rsidR="00D13B34" w:rsidRDefault="00000000">
            <w:r>
              <w:rPr>
                <w:sz w:val="18"/>
              </w:rPr>
              <w:t>Node.js</w:t>
            </w:r>
          </w:p>
        </w:tc>
      </w:tr>
      <w:tr w:rsidR="00D13B34" w14:paraId="2845733A"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36948DB6" w14:textId="77777777" w:rsidR="00D13B34" w:rsidRDefault="00000000">
            <w:r>
              <w:rPr>
                <w:sz w:val="18"/>
              </w:rPr>
              <w:t>Framework</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7C0D60BF" w14:textId="77777777" w:rsidR="00D13B34" w:rsidRDefault="00000000">
            <w:r>
              <w:rPr>
                <w:sz w:val="18"/>
              </w:rPr>
              <w:t>Express.js</w:t>
            </w:r>
          </w:p>
        </w:tc>
      </w:tr>
      <w:tr w:rsidR="00D13B34" w14:paraId="6508D3DF"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0B624B05" w14:textId="77777777" w:rsidR="00D13B34" w:rsidRDefault="00000000">
            <w:r>
              <w:rPr>
                <w:sz w:val="18"/>
              </w:rPr>
              <w:t>Host</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54E4B537" w14:textId="77777777" w:rsidR="00D13B34" w:rsidRDefault="00000000">
            <w:r>
              <w:rPr>
                <w:sz w:val="18"/>
              </w:rPr>
              <w:t>localhost</w:t>
            </w:r>
          </w:p>
        </w:tc>
      </w:tr>
      <w:tr w:rsidR="00D13B34" w14:paraId="6C26DA51"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1EB50A80" w14:textId="77777777" w:rsidR="00D13B34" w:rsidRDefault="00000000">
            <w:r>
              <w:rPr>
                <w:sz w:val="18"/>
              </w:rPr>
              <w:t>Port</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226086FA" w14:textId="77777777" w:rsidR="00D13B34" w:rsidRDefault="00000000">
            <w:r>
              <w:rPr>
                <w:sz w:val="18"/>
              </w:rPr>
              <w:t>3000</w:t>
            </w:r>
          </w:p>
        </w:tc>
      </w:tr>
      <w:tr w:rsidR="00D13B34" w14:paraId="7B9E2A6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299249CB" w14:textId="77777777" w:rsidR="00D13B34" w:rsidRDefault="00000000">
            <w:r>
              <w:rPr>
                <w:sz w:val="18"/>
              </w:rPr>
              <w:t>Database</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6C25A7AB" w14:textId="77777777" w:rsidR="00D13B34" w:rsidRDefault="00000000">
            <w:r>
              <w:rPr>
                <w:sz w:val="18"/>
              </w:rPr>
              <w:t>MySQL — student_api_db</w:t>
            </w:r>
          </w:p>
        </w:tc>
      </w:tr>
      <w:tr w:rsidR="00D13B34" w14:paraId="3CABE327"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7DCE9998" w14:textId="77777777" w:rsidR="00D13B34" w:rsidRDefault="00000000">
            <w:r>
              <w:rPr>
                <w:sz w:val="18"/>
              </w:rPr>
              <w:t>Entry File</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79E7621D" w14:textId="77777777" w:rsidR="00D13B34" w:rsidRDefault="00000000">
            <w:r>
              <w:rPr>
                <w:sz w:val="18"/>
              </w:rPr>
              <w:t>server.js</w:t>
            </w:r>
          </w:p>
        </w:tc>
      </w:tr>
    </w:tbl>
    <w:p w14:paraId="2936294F" w14:textId="77777777" w:rsidR="00D13B34" w:rsidRDefault="00D13B34"/>
    <w:p w14:paraId="1DDB82E2" w14:textId="77777777" w:rsidR="00D13B34" w:rsidRDefault="00000000">
      <w:pPr>
        <w:spacing w:before="200" w:after="60"/>
      </w:pPr>
      <w:proofErr w:type="gramStart"/>
      <w:r>
        <w:rPr>
          <w:b/>
          <w:color w:val="2E75B6"/>
          <w:sz w:val="24"/>
        </w:rPr>
        <w:t>4.2  REST</w:t>
      </w:r>
      <w:proofErr w:type="gramEnd"/>
      <w:r>
        <w:rPr>
          <w:b/>
          <w:color w:val="2E75B6"/>
          <w:sz w:val="24"/>
        </w:rPr>
        <w:t xml:space="preserve"> API Endpoints</w:t>
      </w:r>
    </w:p>
    <w:tbl>
      <w:tblPr>
        <w:tblStyle w:val="TableGrid"/>
        <w:tblW w:w="0" w:type="auto"/>
        <w:tblLook w:val="04A0" w:firstRow="1" w:lastRow="0" w:firstColumn="1" w:lastColumn="0" w:noHBand="0" w:noVBand="1"/>
      </w:tblPr>
      <w:tblGrid>
        <w:gridCol w:w="2464"/>
        <w:gridCol w:w="4592"/>
        <w:gridCol w:w="2186"/>
      </w:tblGrid>
      <w:tr w:rsidR="00D13B34" w14:paraId="4D926F7B"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97D"/>
          </w:tcPr>
          <w:p w14:paraId="0938E103" w14:textId="77777777" w:rsidR="00D13B34" w:rsidRDefault="00000000">
            <w:pPr>
              <w:jc w:val="center"/>
            </w:pPr>
            <w:r>
              <w:rPr>
                <w:b/>
                <w:color w:val="FFFFFF"/>
                <w:sz w:val="18"/>
              </w:rPr>
              <w:t>Module</w:t>
            </w:r>
          </w:p>
        </w:tc>
        <w:tc>
          <w:tcPr>
            <w:tcW w:w="5040" w:type="dxa"/>
            <w:tcBorders>
              <w:top w:val="single" w:sz="4" w:space="0" w:color="BFBFBF"/>
              <w:left w:val="single" w:sz="4" w:space="0" w:color="BFBFBF"/>
              <w:bottom w:val="single" w:sz="4" w:space="0" w:color="BFBFBF"/>
              <w:right w:val="single" w:sz="4" w:space="0" w:color="BFBFBF"/>
            </w:tcBorders>
            <w:shd w:val="clear" w:color="auto" w:fill="1F497D"/>
          </w:tcPr>
          <w:p w14:paraId="661CD973" w14:textId="77777777" w:rsidR="00D13B34" w:rsidRDefault="00000000">
            <w:pPr>
              <w:jc w:val="center"/>
            </w:pPr>
            <w:r>
              <w:rPr>
                <w:b/>
                <w:color w:val="FFFFFF"/>
                <w:sz w:val="18"/>
              </w:rPr>
              <w:t>Endpoint</w:t>
            </w:r>
          </w:p>
        </w:tc>
        <w:tc>
          <w:tcPr>
            <w:tcW w:w="2592" w:type="dxa"/>
            <w:tcBorders>
              <w:top w:val="single" w:sz="4" w:space="0" w:color="BFBFBF"/>
              <w:left w:val="single" w:sz="4" w:space="0" w:color="BFBFBF"/>
              <w:bottom w:val="single" w:sz="4" w:space="0" w:color="BFBFBF"/>
              <w:right w:val="single" w:sz="4" w:space="0" w:color="BFBFBF"/>
            </w:tcBorders>
            <w:shd w:val="clear" w:color="auto" w:fill="1F497D"/>
          </w:tcPr>
          <w:p w14:paraId="7BCEF4CE" w14:textId="77777777" w:rsidR="00D13B34" w:rsidRDefault="00000000">
            <w:pPr>
              <w:jc w:val="center"/>
            </w:pPr>
            <w:r>
              <w:rPr>
                <w:b/>
                <w:color w:val="FFFFFF"/>
                <w:sz w:val="18"/>
              </w:rPr>
              <w:t>Method</w:t>
            </w:r>
          </w:p>
        </w:tc>
      </w:tr>
      <w:tr w:rsidR="00D13B34" w14:paraId="02875D0A"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7FB"/>
          </w:tcPr>
          <w:p w14:paraId="05CBAA36" w14:textId="77777777" w:rsidR="00D13B34" w:rsidRDefault="00000000">
            <w:r>
              <w:rPr>
                <w:sz w:val="18"/>
              </w:rPr>
              <w:t>Login</w:t>
            </w:r>
          </w:p>
        </w:tc>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714D9C00" w14:textId="77777777" w:rsidR="00D13B34" w:rsidRDefault="00000000">
            <w:r>
              <w:rPr>
                <w:sz w:val="18"/>
              </w:rPr>
              <w:t>/api/login</w:t>
            </w:r>
          </w:p>
        </w:tc>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4966A9A8" w14:textId="77777777" w:rsidR="00D13B34" w:rsidRDefault="00000000">
            <w:r>
              <w:rPr>
                <w:sz w:val="18"/>
              </w:rPr>
              <w:t>POST</w:t>
            </w:r>
          </w:p>
        </w:tc>
      </w:tr>
      <w:tr w:rsidR="00D13B34" w14:paraId="63B5FDFE" w14:textId="77777777">
        <w:tc>
          <w:tcPr>
            <w:tcW w:w="2880" w:type="dxa"/>
            <w:tcBorders>
              <w:top w:val="single" w:sz="4" w:space="0" w:color="BFBFBF"/>
              <w:left w:val="single" w:sz="4" w:space="0" w:color="BFBFBF"/>
              <w:bottom w:val="single" w:sz="4" w:space="0" w:color="BFBFBF"/>
              <w:right w:val="single" w:sz="4" w:space="0" w:color="BFBFBF"/>
            </w:tcBorders>
            <w:shd w:val="clear" w:color="auto" w:fill="FFFFFF"/>
          </w:tcPr>
          <w:p w14:paraId="1E08F54B" w14:textId="77777777" w:rsidR="00D13B34" w:rsidRDefault="00000000">
            <w:r>
              <w:rPr>
                <w:sz w:val="18"/>
              </w:rPr>
              <w:t>Users</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58B6FB9D" w14:textId="77777777" w:rsidR="00D13B34" w:rsidRDefault="00000000">
            <w:r>
              <w:rPr>
                <w:sz w:val="18"/>
              </w:rPr>
              <w:t>/api/users</w:t>
            </w:r>
          </w:p>
        </w:tc>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7EDF9DCF" w14:textId="77777777" w:rsidR="00D13B34" w:rsidRDefault="00000000">
            <w:r>
              <w:rPr>
                <w:sz w:val="18"/>
              </w:rPr>
              <w:t>GET, POST, PUT, DELETE</w:t>
            </w:r>
          </w:p>
        </w:tc>
      </w:tr>
      <w:tr w:rsidR="00D13B34" w14:paraId="4489440D"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7FB"/>
          </w:tcPr>
          <w:p w14:paraId="57DDD369" w14:textId="77777777" w:rsidR="00D13B34" w:rsidRDefault="00000000">
            <w:r>
              <w:rPr>
                <w:sz w:val="18"/>
              </w:rPr>
              <w:t>Students</w:t>
            </w:r>
          </w:p>
        </w:tc>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740450B0" w14:textId="77777777" w:rsidR="00D13B34" w:rsidRDefault="00000000">
            <w:r>
              <w:rPr>
                <w:sz w:val="18"/>
              </w:rPr>
              <w:t>/api/students</w:t>
            </w:r>
          </w:p>
        </w:tc>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64985F34" w14:textId="77777777" w:rsidR="00D13B34" w:rsidRDefault="00000000">
            <w:r>
              <w:rPr>
                <w:sz w:val="18"/>
              </w:rPr>
              <w:t>GET, POST</w:t>
            </w:r>
          </w:p>
        </w:tc>
      </w:tr>
      <w:tr w:rsidR="00D13B34" w14:paraId="69A7FCD8" w14:textId="77777777">
        <w:tc>
          <w:tcPr>
            <w:tcW w:w="2880" w:type="dxa"/>
            <w:tcBorders>
              <w:top w:val="single" w:sz="4" w:space="0" w:color="BFBFBF"/>
              <w:left w:val="single" w:sz="4" w:space="0" w:color="BFBFBF"/>
              <w:bottom w:val="single" w:sz="4" w:space="0" w:color="BFBFBF"/>
              <w:right w:val="single" w:sz="4" w:space="0" w:color="BFBFBF"/>
            </w:tcBorders>
            <w:shd w:val="clear" w:color="auto" w:fill="FFFFFF"/>
          </w:tcPr>
          <w:p w14:paraId="610491B8" w14:textId="77777777" w:rsidR="00D13B34" w:rsidRDefault="00000000">
            <w:r>
              <w:rPr>
                <w:sz w:val="18"/>
              </w:rPr>
              <w:t>Students</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0757285F" w14:textId="77777777" w:rsidR="00D13B34" w:rsidRDefault="00000000">
            <w:r>
              <w:rPr>
                <w:sz w:val="18"/>
              </w:rPr>
              <w:t>/</w:t>
            </w:r>
            <w:proofErr w:type="gramStart"/>
            <w:r>
              <w:rPr>
                <w:sz w:val="18"/>
              </w:rPr>
              <w:t>api</w:t>
            </w:r>
            <w:proofErr w:type="gramEnd"/>
            <w:r>
              <w:rPr>
                <w:sz w:val="18"/>
              </w:rPr>
              <w:t>/students/:id</w:t>
            </w:r>
          </w:p>
        </w:tc>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35B486E6" w14:textId="77777777" w:rsidR="00D13B34" w:rsidRDefault="00000000">
            <w:r>
              <w:rPr>
                <w:sz w:val="18"/>
              </w:rPr>
              <w:t>GET, PUT, DELETE</w:t>
            </w:r>
          </w:p>
        </w:tc>
      </w:tr>
      <w:tr w:rsidR="00D13B34" w14:paraId="3003B87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7FB"/>
          </w:tcPr>
          <w:p w14:paraId="6C9BDBC2" w14:textId="77777777" w:rsidR="00D13B34" w:rsidRDefault="00000000">
            <w:r>
              <w:rPr>
                <w:sz w:val="18"/>
              </w:rPr>
              <w:t>Lecturers</w:t>
            </w:r>
          </w:p>
        </w:tc>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324A93E5" w14:textId="77777777" w:rsidR="00D13B34" w:rsidRDefault="00000000">
            <w:r>
              <w:rPr>
                <w:sz w:val="18"/>
              </w:rPr>
              <w:t>/api/lecturers</w:t>
            </w:r>
          </w:p>
        </w:tc>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721879C0" w14:textId="77777777" w:rsidR="00D13B34" w:rsidRDefault="00000000">
            <w:r>
              <w:rPr>
                <w:sz w:val="18"/>
              </w:rPr>
              <w:t>GET, POST</w:t>
            </w:r>
          </w:p>
        </w:tc>
      </w:tr>
      <w:tr w:rsidR="00D13B34" w14:paraId="37F4F921" w14:textId="77777777">
        <w:tc>
          <w:tcPr>
            <w:tcW w:w="2880" w:type="dxa"/>
            <w:tcBorders>
              <w:top w:val="single" w:sz="4" w:space="0" w:color="BFBFBF"/>
              <w:left w:val="single" w:sz="4" w:space="0" w:color="BFBFBF"/>
              <w:bottom w:val="single" w:sz="4" w:space="0" w:color="BFBFBF"/>
              <w:right w:val="single" w:sz="4" w:space="0" w:color="BFBFBF"/>
            </w:tcBorders>
            <w:shd w:val="clear" w:color="auto" w:fill="FFFFFF"/>
          </w:tcPr>
          <w:p w14:paraId="19C918BC" w14:textId="77777777" w:rsidR="00D13B34" w:rsidRDefault="00000000">
            <w:r>
              <w:rPr>
                <w:sz w:val="18"/>
              </w:rPr>
              <w:t>Lecturers</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52C693CD" w14:textId="77777777" w:rsidR="00D13B34" w:rsidRDefault="00000000">
            <w:r>
              <w:rPr>
                <w:sz w:val="18"/>
              </w:rPr>
              <w:t>/</w:t>
            </w:r>
            <w:proofErr w:type="gramStart"/>
            <w:r>
              <w:rPr>
                <w:sz w:val="18"/>
              </w:rPr>
              <w:t>api</w:t>
            </w:r>
            <w:proofErr w:type="gramEnd"/>
            <w:r>
              <w:rPr>
                <w:sz w:val="18"/>
              </w:rPr>
              <w:t>/lecturers/:id</w:t>
            </w:r>
          </w:p>
        </w:tc>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2720FF75" w14:textId="77777777" w:rsidR="00D13B34" w:rsidRDefault="00000000">
            <w:r>
              <w:rPr>
                <w:sz w:val="18"/>
              </w:rPr>
              <w:t>GET, PUT, DELETE</w:t>
            </w:r>
          </w:p>
        </w:tc>
      </w:tr>
      <w:tr w:rsidR="00D13B34" w14:paraId="431AF265"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7FB"/>
          </w:tcPr>
          <w:p w14:paraId="4C0647B8" w14:textId="77777777" w:rsidR="00D13B34" w:rsidRDefault="00000000">
            <w:r>
              <w:rPr>
                <w:sz w:val="18"/>
              </w:rPr>
              <w:t>Parents</w:t>
            </w:r>
          </w:p>
        </w:tc>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27FA4ACB" w14:textId="77777777" w:rsidR="00D13B34" w:rsidRDefault="00000000">
            <w:r>
              <w:rPr>
                <w:sz w:val="18"/>
              </w:rPr>
              <w:t>/api/parents</w:t>
            </w:r>
          </w:p>
        </w:tc>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48140545" w14:textId="77777777" w:rsidR="00D13B34" w:rsidRDefault="00000000">
            <w:r>
              <w:rPr>
                <w:sz w:val="18"/>
              </w:rPr>
              <w:t>GET, POST</w:t>
            </w:r>
          </w:p>
        </w:tc>
      </w:tr>
      <w:tr w:rsidR="00D13B34" w14:paraId="5C1CCF76" w14:textId="77777777">
        <w:tc>
          <w:tcPr>
            <w:tcW w:w="2880" w:type="dxa"/>
            <w:tcBorders>
              <w:top w:val="single" w:sz="4" w:space="0" w:color="BFBFBF"/>
              <w:left w:val="single" w:sz="4" w:space="0" w:color="BFBFBF"/>
              <w:bottom w:val="single" w:sz="4" w:space="0" w:color="BFBFBF"/>
              <w:right w:val="single" w:sz="4" w:space="0" w:color="BFBFBF"/>
            </w:tcBorders>
            <w:shd w:val="clear" w:color="auto" w:fill="FFFFFF"/>
          </w:tcPr>
          <w:p w14:paraId="7BD1EDB8" w14:textId="77777777" w:rsidR="00D13B34" w:rsidRDefault="00000000">
            <w:r>
              <w:rPr>
                <w:sz w:val="18"/>
              </w:rPr>
              <w:t>Parents</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3F99B4AA" w14:textId="77777777" w:rsidR="00D13B34" w:rsidRDefault="00000000">
            <w:r>
              <w:rPr>
                <w:sz w:val="18"/>
              </w:rPr>
              <w:t>/</w:t>
            </w:r>
            <w:proofErr w:type="gramStart"/>
            <w:r>
              <w:rPr>
                <w:sz w:val="18"/>
              </w:rPr>
              <w:t>api</w:t>
            </w:r>
            <w:proofErr w:type="gramEnd"/>
            <w:r>
              <w:rPr>
                <w:sz w:val="18"/>
              </w:rPr>
              <w:t>/parents/:id</w:t>
            </w:r>
          </w:p>
        </w:tc>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06B4AB50" w14:textId="77777777" w:rsidR="00D13B34" w:rsidRDefault="00000000">
            <w:r>
              <w:rPr>
                <w:sz w:val="18"/>
              </w:rPr>
              <w:t>GET, PUT, DELETE</w:t>
            </w:r>
          </w:p>
        </w:tc>
      </w:tr>
      <w:tr w:rsidR="00D13B34" w14:paraId="0AF96CFF"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7FB"/>
          </w:tcPr>
          <w:p w14:paraId="584FD2EF" w14:textId="77777777" w:rsidR="00D13B34" w:rsidRDefault="00000000">
            <w:r>
              <w:rPr>
                <w:sz w:val="18"/>
              </w:rPr>
              <w:t>Courses</w:t>
            </w:r>
          </w:p>
        </w:tc>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095BF857" w14:textId="77777777" w:rsidR="00D13B34" w:rsidRDefault="00000000">
            <w:r>
              <w:rPr>
                <w:sz w:val="18"/>
              </w:rPr>
              <w:t>/api/courses</w:t>
            </w:r>
          </w:p>
        </w:tc>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2852C918" w14:textId="77777777" w:rsidR="00D13B34" w:rsidRDefault="00000000">
            <w:r>
              <w:rPr>
                <w:sz w:val="18"/>
              </w:rPr>
              <w:t>GET, POST, PUT, DELETE</w:t>
            </w:r>
          </w:p>
        </w:tc>
      </w:tr>
      <w:tr w:rsidR="00D13B34" w14:paraId="6FE2D46A" w14:textId="77777777">
        <w:tc>
          <w:tcPr>
            <w:tcW w:w="2880" w:type="dxa"/>
            <w:tcBorders>
              <w:top w:val="single" w:sz="4" w:space="0" w:color="BFBFBF"/>
              <w:left w:val="single" w:sz="4" w:space="0" w:color="BFBFBF"/>
              <w:bottom w:val="single" w:sz="4" w:space="0" w:color="BFBFBF"/>
              <w:right w:val="single" w:sz="4" w:space="0" w:color="BFBFBF"/>
            </w:tcBorders>
            <w:shd w:val="clear" w:color="auto" w:fill="FFFFFF"/>
          </w:tcPr>
          <w:p w14:paraId="1DD72CDC" w14:textId="77777777" w:rsidR="00D13B34" w:rsidRDefault="00000000">
            <w:r>
              <w:rPr>
                <w:sz w:val="18"/>
              </w:rPr>
              <w:t>Events</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62E0AC91" w14:textId="77777777" w:rsidR="00D13B34" w:rsidRDefault="00000000">
            <w:r>
              <w:rPr>
                <w:sz w:val="18"/>
              </w:rPr>
              <w:t>/api/events</w:t>
            </w:r>
          </w:p>
        </w:tc>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60491CCD" w14:textId="77777777" w:rsidR="00D13B34" w:rsidRDefault="00000000">
            <w:r>
              <w:rPr>
                <w:sz w:val="18"/>
              </w:rPr>
              <w:t>GET, POST, PUT, DELETE</w:t>
            </w:r>
          </w:p>
        </w:tc>
      </w:tr>
      <w:tr w:rsidR="00D13B34" w14:paraId="36A555A0"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7FB"/>
          </w:tcPr>
          <w:p w14:paraId="6BFBCE95" w14:textId="77777777" w:rsidR="00D13B34" w:rsidRDefault="00000000">
            <w:r>
              <w:rPr>
                <w:sz w:val="18"/>
              </w:rPr>
              <w:t>Attendance</w:t>
            </w:r>
          </w:p>
        </w:tc>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36310F82" w14:textId="77777777" w:rsidR="00D13B34" w:rsidRDefault="00000000">
            <w:r>
              <w:rPr>
                <w:sz w:val="18"/>
              </w:rPr>
              <w:t>/api/attendance</w:t>
            </w:r>
          </w:p>
        </w:tc>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132CBEED" w14:textId="77777777" w:rsidR="00D13B34" w:rsidRDefault="00000000">
            <w:r>
              <w:rPr>
                <w:sz w:val="18"/>
              </w:rPr>
              <w:t>GET, POST, PUT, DELETE</w:t>
            </w:r>
          </w:p>
        </w:tc>
      </w:tr>
      <w:tr w:rsidR="00D13B34" w14:paraId="4C9585E6" w14:textId="77777777">
        <w:tc>
          <w:tcPr>
            <w:tcW w:w="2880" w:type="dxa"/>
            <w:tcBorders>
              <w:top w:val="single" w:sz="4" w:space="0" w:color="BFBFBF"/>
              <w:left w:val="single" w:sz="4" w:space="0" w:color="BFBFBF"/>
              <w:bottom w:val="single" w:sz="4" w:space="0" w:color="BFBFBF"/>
              <w:right w:val="single" w:sz="4" w:space="0" w:color="BFBFBF"/>
            </w:tcBorders>
            <w:shd w:val="clear" w:color="auto" w:fill="FFFFFF"/>
          </w:tcPr>
          <w:p w14:paraId="7FD2B88F" w14:textId="77777777" w:rsidR="00D13B34" w:rsidRDefault="00000000">
            <w:r>
              <w:rPr>
                <w:sz w:val="18"/>
              </w:rPr>
              <w:t>Student Attendance</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51FF3332" w14:textId="77777777" w:rsidR="00D13B34" w:rsidRDefault="00000000">
            <w:r>
              <w:rPr>
                <w:sz w:val="18"/>
              </w:rPr>
              <w:t>/api/attendance/student</w:t>
            </w:r>
            <w:proofErr w:type="gramStart"/>
            <w:r>
              <w:rPr>
                <w:sz w:val="18"/>
              </w:rPr>
              <w:t>/:student</w:t>
            </w:r>
            <w:proofErr w:type="gramEnd"/>
            <w:r>
              <w:rPr>
                <w:sz w:val="18"/>
              </w:rPr>
              <w:t>_id</w:t>
            </w:r>
          </w:p>
        </w:tc>
        <w:tc>
          <w:tcPr>
            <w:tcW w:w="2592" w:type="dxa"/>
            <w:tcBorders>
              <w:top w:val="single" w:sz="4" w:space="0" w:color="BFBFBF"/>
              <w:left w:val="single" w:sz="4" w:space="0" w:color="BFBFBF"/>
              <w:bottom w:val="single" w:sz="4" w:space="0" w:color="BFBFBF"/>
              <w:right w:val="single" w:sz="4" w:space="0" w:color="BFBFBF"/>
            </w:tcBorders>
            <w:shd w:val="clear" w:color="auto" w:fill="FFFFFF"/>
          </w:tcPr>
          <w:p w14:paraId="465BD8B6" w14:textId="77777777" w:rsidR="00D13B34" w:rsidRDefault="00000000">
            <w:r>
              <w:rPr>
                <w:sz w:val="18"/>
              </w:rPr>
              <w:t>GET</w:t>
            </w:r>
          </w:p>
        </w:tc>
      </w:tr>
      <w:tr w:rsidR="00D13B34" w14:paraId="0A4E30CB"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7FB"/>
          </w:tcPr>
          <w:p w14:paraId="1F3EA2D8" w14:textId="77777777" w:rsidR="00D13B34" w:rsidRDefault="00000000">
            <w:r>
              <w:rPr>
                <w:sz w:val="18"/>
              </w:rPr>
              <w:t>Lecturer Attendance</w:t>
            </w:r>
          </w:p>
        </w:tc>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40FA0D96" w14:textId="77777777" w:rsidR="00D13B34" w:rsidRDefault="00000000">
            <w:r>
              <w:rPr>
                <w:sz w:val="18"/>
              </w:rPr>
              <w:t>/api/attendance/lecturer</w:t>
            </w:r>
            <w:proofErr w:type="gramStart"/>
            <w:r>
              <w:rPr>
                <w:sz w:val="18"/>
              </w:rPr>
              <w:t>/:teacher</w:t>
            </w:r>
            <w:proofErr w:type="gramEnd"/>
            <w:r>
              <w:rPr>
                <w:sz w:val="18"/>
              </w:rPr>
              <w:t>_id</w:t>
            </w:r>
          </w:p>
        </w:tc>
        <w:tc>
          <w:tcPr>
            <w:tcW w:w="2592" w:type="dxa"/>
            <w:tcBorders>
              <w:top w:val="single" w:sz="4" w:space="0" w:color="BFBFBF"/>
              <w:left w:val="single" w:sz="4" w:space="0" w:color="BFBFBF"/>
              <w:bottom w:val="single" w:sz="4" w:space="0" w:color="BFBFBF"/>
              <w:right w:val="single" w:sz="4" w:space="0" w:color="BFBFBF"/>
            </w:tcBorders>
            <w:shd w:val="clear" w:color="auto" w:fill="F2F7FB"/>
          </w:tcPr>
          <w:p w14:paraId="53E81A85" w14:textId="77777777" w:rsidR="00D13B34" w:rsidRDefault="00000000">
            <w:r>
              <w:rPr>
                <w:sz w:val="18"/>
              </w:rPr>
              <w:t>GET</w:t>
            </w:r>
          </w:p>
        </w:tc>
      </w:tr>
    </w:tbl>
    <w:p w14:paraId="74B2925E" w14:textId="77777777" w:rsidR="00D13B34" w:rsidRDefault="00D13B34"/>
    <w:p w14:paraId="01A609F4" w14:textId="77777777" w:rsidR="00D13B34" w:rsidRDefault="00000000">
      <w:pPr>
        <w:spacing w:before="200" w:after="60"/>
      </w:pPr>
      <w:proofErr w:type="gramStart"/>
      <w:r>
        <w:rPr>
          <w:b/>
          <w:color w:val="2E75B6"/>
          <w:sz w:val="24"/>
        </w:rPr>
        <w:t>4.3  Standard</w:t>
      </w:r>
      <w:proofErr w:type="gramEnd"/>
      <w:r>
        <w:rPr>
          <w:b/>
          <w:color w:val="2E75B6"/>
          <w:sz w:val="24"/>
        </w:rPr>
        <w:t xml:space="preserve"> API Response Format</w:t>
      </w:r>
    </w:p>
    <w:p w14:paraId="59D87509" w14:textId="77777777" w:rsidR="00D13B34" w:rsidRDefault="00000000">
      <w:pPr>
        <w:spacing w:after="80"/>
      </w:pPr>
      <w:r>
        <w:rPr>
          <w:b/>
          <w:sz w:val="20"/>
        </w:rPr>
        <w:t>Successful Response:</w:t>
      </w:r>
    </w:p>
    <w:p w14:paraId="600EB83B" w14:textId="77777777" w:rsidR="00D13B34" w:rsidRDefault="00000000">
      <w:pPr>
        <w:shd w:val="clear" w:color="auto" w:fill="F0F0F0"/>
        <w:spacing w:before="40" w:after="40"/>
        <w:ind w:left="432"/>
      </w:pPr>
      <w:r>
        <w:rPr>
          <w:rFonts w:ascii="Courier New" w:hAnsi="Courier New"/>
          <w:color w:val="202020"/>
          <w:sz w:val="16"/>
        </w:rPr>
        <w:t>{</w:t>
      </w:r>
    </w:p>
    <w:p w14:paraId="2FBE8C32" w14:textId="77777777" w:rsidR="00D13B34" w:rsidRDefault="00000000">
      <w:pPr>
        <w:shd w:val="clear" w:color="auto" w:fill="F0F0F0"/>
        <w:spacing w:before="40" w:after="40"/>
        <w:ind w:left="432"/>
      </w:pPr>
      <w:r>
        <w:rPr>
          <w:rFonts w:ascii="Courier New" w:hAnsi="Courier New"/>
          <w:color w:val="202020"/>
          <w:sz w:val="16"/>
        </w:rPr>
        <w:t xml:space="preserve">  "status": "success",</w:t>
      </w:r>
    </w:p>
    <w:p w14:paraId="3C152F0F" w14:textId="77777777" w:rsidR="00D13B34" w:rsidRDefault="00000000">
      <w:pPr>
        <w:shd w:val="clear" w:color="auto" w:fill="F0F0F0"/>
        <w:spacing w:before="40" w:after="40"/>
        <w:ind w:left="432"/>
      </w:pPr>
      <w:r>
        <w:rPr>
          <w:rFonts w:ascii="Courier New" w:hAnsi="Courier New"/>
          <w:color w:val="202020"/>
          <w:sz w:val="16"/>
        </w:rPr>
        <w:t xml:space="preserve">  "data": []</w:t>
      </w:r>
    </w:p>
    <w:p w14:paraId="13BB2493" w14:textId="77777777" w:rsidR="00D13B34" w:rsidRDefault="00000000">
      <w:pPr>
        <w:shd w:val="clear" w:color="auto" w:fill="F0F0F0"/>
        <w:spacing w:before="40" w:after="40"/>
        <w:ind w:left="432"/>
      </w:pPr>
      <w:r>
        <w:rPr>
          <w:rFonts w:ascii="Courier New" w:hAnsi="Courier New"/>
          <w:color w:val="202020"/>
          <w:sz w:val="16"/>
        </w:rPr>
        <w:t>}</w:t>
      </w:r>
    </w:p>
    <w:p w14:paraId="0D76D1E1" w14:textId="77777777" w:rsidR="00D13B34" w:rsidRDefault="00000000">
      <w:pPr>
        <w:spacing w:after="80"/>
      </w:pPr>
      <w:r>
        <w:rPr>
          <w:b/>
          <w:sz w:val="20"/>
        </w:rPr>
        <w:t>Error Response:</w:t>
      </w:r>
    </w:p>
    <w:p w14:paraId="225E5A3D" w14:textId="77777777" w:rsidR="00D13B34" w:rsidRDefault="00000000">
      <w:pPr>
        <w:shd w:val="clear" w:color="auto" w:fill="F0F0F0"/>
        <w:spacing w:before="40" w:after="40"/>
        <w:ind w:left="432"/>
      </w:pPr>
      <w:r>
        <w:rPr>
          <w:rFonts w:ascii="Courier New" w:hAnsi="Courier New"/>
          <w:color w:val="202020"/>
          <w:sz w:val="16"/>
        </w:rPr>
        <w:t>{</w:t>
      </w:r>
    </w:p>
    <w:p w14:paraId="18B8A42A" w14:textId="77777777" w:rsidR="00D13B34" w:rsidRDefault="00000000">
      <w:pPr>
        <w:shd w:val="clear" w:color="auto" w:fill="F0F0F0"/>
        <w:spacing w:before="40" w:after="40"/>
        <w:ind w:left="432"/>
      </w:pPr>
      <w:r>
        <w:rPr>
          <w:rFonts w:ascii="Courier New" w:hAnsi="Courier New"/>
          <w:color w:val="202020"/>
          <w:sz w:val="16"/>
        </w:rPr>
        <w:t xml:space="preserve">  "status": "error",</w:t>
      </w:r>
    </w:p>
    <w:p w14:paraId="7E7E961A" w14:textId="77777777" w:rsidR="00D13B34" w:rsidRDefault="00000000">
      <w:pPr>
        <w:shd w:val="clear" w:color="auto" w:fill="F0F0F0"/>
        <w:spacing w:before="40" w:after="40"/>
        <w:ind w:left="432"/>
      </w:pPr>
      <w:r>
        <w:rPr>
          <w:rFonts w:ascii="Courier New" w:hAnsi="Courier New"/>
          <w:color w:val="202020"/>
          <w:sz w:val="16"/>
        </w:rPr>
        <w:t xml:space="preserve">  "message": "Description of the error"</w:t>
      </w:r>
    </w:p>
    <w:p w14:paraId="59516226" w14:textId="77777777" w:rsidR="00D13B34" w:rsidRDefault="00000000">
      <w:pPr>
        <w:shd w:val="clear" w:color="auto" w:fill="F0F0F0"/>
        <w:spacing w:before="40" w:after="40"/>
        <w:ind w:left="432"/>
      </w:pPr>
      <w:r>
        <w:rPr>
          <w:rFonts w:ascii="Courier New" w:hAnsi="Courier New"/>
          <w:color w:val="202020"/>
          <w:sz w:val="16"/>
        </w:rPr>
        <w:t>}</w:t>
      </w:r>
    </w:p>
    <w:p w14:paraId="222F2BA4" w14:textId="77777777" w:rsidR="00D13B34" w:rsidRDefault="00000000">
      <w:pPr>
        <w:spacing w:before="200" w:after="60"/>
      </w:pPr>
      <w:proofErr w:type="gramStart"/>
      <w:r>
        <w:rPr>
          <w:b/>
          <w:color w:val="2E75B6"/>
          <w:sz w:val="24"/>
        </w:rPr>
        <w:t>4.4  Key</w:t>
      </w:r>
      <w:proofErr w:type="gramEnd"/>
      <w:r>
        <w:rPr>
          <w:b/>
          <w:color w:val="2E75B6"/>
          <w:sz w:val="24"/>
        </w:rPr>
        <w:t xml:space="preserve"> API Endpoint Details</w:t>
      </w:r>
    </w:p>
    <w:tbl>
      <w:tblPr>
        <w:tblStyle w:val="TableGrid"/>
        <w:tblW w:w="0" w:type="auto"/>
        <w:tblLook w:val="04A0" w:firstRow="1" w:lastRow="0" w:firstColumn="1" w:lastColumn="0" w:noHBand="0" w:noVBand="1"/>
      </w:tblPr>
      <w:tblGrid>
        <w:gridCol w:w="4640"/>
        <w:gridCol w:w="4602"/>
      </w:tblGrid>
      <w:tr w:rsidR="00D13B34" w14:paraId="2159F00C" w14:textId="77777777">
        <w:tc>
          <w:tcPr>
            <w:tcW w:w="5040" w:type="dxa"/>
            <w:tcBorders>
              <w:top w:val="single" w:sz="4" w:space="0" w:color="BFBFBF"/>
              <w:left w:val="single" w:sz="4" w:space="0" w:color="BFBFBF"/>
              <w:bottom w:val="single" w:sz="4" w:space="0" w:color="BFBFBF"/>
              <w:right w:val="single" w:sz="4" w:space="0" w:color="BFBFBF"/>
            </w:tcBorders>
            <w:shd w:val="clear" w:color="auto" w:fill="1F497D"/>
          </w:tcPr>
          <w:p w14:paraId="06A9F245" w14:textId="77777777" w:rsidR="00D13B34" w:rsidRDefault="00000000">
            <w:pPr>
              <w:jc w:val="center"/>
            </w:pPr>
            <w:r>
              <w:rPr>
                <w:b/>
                <w:color w:val="FFFFFF"/>
                <w:sz w:val="18"/>
              </w:rPr>
              <w:t>Endpoint</w:t>
            </w:r>
          </w:p>
        </w:tc>
        <w:tc>
          <w:tcPr>
            <w:tcW w:w="5472" w:type="dxa"/>
            <w:tcBorders>
              <w:top w:val="single" w:sz="4" w:space="0" w:color="BFBFBF"/>
              <w:left w:val="single" w:sz="4" w:space="0" w:color="BFBFBF"/>
              <w:bottom w:val="single" w:sz="4" w:space="0" w:color="BFBFBF"/>
              <w:right w:val="single" w:sz="4" w:space="0" w:color="BFBFBF"/>
            </w:tcBorders>
            <w:shd w:val="clear" w:color="auto" w:fill="1F497D"/>
          </w:tcPr>
          <w:p w14:paraId="40C003AE" w14:textId="77777777" w:rsidR="00D13B34" w:rsidRDefault="00000000">
            <w:pPr>
              <w:jc w:val="center"/>
            </w:pPr>
            <w:r>
              <w:rPr>
                <w:b/>
                <w:color w:val="FFFFFF"/>
                <w:sz w:val="18"/>
              </w:rPr>
              <w:t>Description</w:t>
            </w:r>
          </w:p>
        </w:tc>
      </w:tr>
      <w:tr w:rsidR="00D13B34" w14:paraId="5238D1B7"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125ABAED" w14:textId="77777777" w:rsidR="00D13B34" w:rsidRDefault="00000000">
            <w:r>
              <w:rPr>
                <w:sz w:val="18"/>
              </w:rPr>
              <w:t>POST /api/login</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3DC1E346" w14:textId="77777777" w:rsidR="00D13B34" w:rsidRDefault="00000000">
            <w:r>
              <w:rPr>
                <w:sz w:val="18"/>
              </w:rPr>
              <w:t>Authenticates users and returns role/session data</w:t>
            </w:r>
          </w:p>
        </w:tc>
      </w:tr>
      <w:tr w:rsidR="00D13B34" w14:paraId="29049447" w14:textId="77777777">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68D238C9" w14:textId="77777777" w:rsidR="00D13B34" w:rsidRDefault="00000000">
            <w:r>
              <w:rPr>
                <w:sz w:val="18"/>
              </w:rPr>
              <w:t>GET /api/students</w:t>
            </w:r>
          </w:p>
        </w:tc>
        <w:tc>
          <w:tcPr>
            <w:tcW w:w="5472" w:type="dxa"/>
            <w:tcBorders>
              <w:top w:val="single" w:sz="4" w:space="0" w:color="BFBFBF"/>
              <w:left w:val="single" w:sz="4" w:space="0" w:color="BFBFBF"/>
              <w:bottom w:val="single" w:sz="4" w:space="0" w:color="BFBFBF"/>
              <w:right w:val="single" w:sz="4" w:space="0" w:color="BFBFBF"/>
            </w:tcBorders>
            <w:shd w:val="clear" w:color="auto" w:fill="FFFFFF"/>
          </w:tcPr>
          <w:p w14:paraId="63D97905" w14:textId="77777777" w:rsidR="00D13B34" w:rsidRDefault="00000000">
            <w:r>
              <w:rPr>
                <w:sz w:val="18"/>
              </w:rPr>
              <w:t>Retrieves centralised student records</w:t>
            </w:r>
          </w:p>
        </w:tc>
      </w:tr>
      <w:tr w:rsidR="00D13B34" w14:paraId="1E8AC417"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2FB92B01" w14:textId="77777777" w:rsidR="00D13B34" w:rsidRDefault="00000000">
            <w:r>
              <w:rPr>
                <w:sz w:val="18"/>
              </w:rPr>
              <w:t>POST /api/attendance</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6DB39C94" w14:textId="77777777" w:rsidR="00D13B34" w:rsidRDefault="00000000">
            <w:r>
              <w:rPr>
                <w:sz w:val="18"/>
              </w:rPr>
              <w:t>Creates attendance records</w:t>
            </w:r>
          </w:p>
        </w:tc>
      </w:tr>
      <w:tr w:rsidR="00D13B34" w14:paraId="5BD02C20" w14:textId="77777777">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4C91769A" w14:textId="77777777" w:rsidR="00D13B34" w:rsidRDefault="00000000">
            <w:r>
              <w:rPr>
                <w:sz w:val="18"/>
              </w:rPr>
              <w:t>GET /api/attendance/student</w:t>
            </w:r>
            <w:proofErr w:type="gramStart"/>
            <w:r>
              <w:rPr>
                <w:sz w:val="18"/>
              </w:rPr>
              <w:t>/:student</w:t>
            </w:r>
            <w:proofErr w:type="gramEnd"/>
            <w:r>
              <w:rPr>
                <w:sz w:val="18"/>
              </w:rPr>
              <w:t>_id</w:t>
            </w:r>
          </w:p>
        </w:tc>
        <w:tc>
          <w:tcPr>
            <w:tcW w:w="5472" w:type="dxa"/>
            <w:tcBorders>
              <w:top w:val="single" w:sz="4" w:space="0" w:color="BFBFBF"/>
              <w:left w:val="single" w:sz="4" w:space="0" w:color="BFBFBF"/>
              <w:bottom w:val="single" w:sz="4" w:space="0" w:color="BFBFBF"/>
              <w:right w:val="single" w:sz="4" w:space="0" w:color="BFBFBF"/>
            </w:tcBorders>
            <w:shd w:val="clear" w:color="auto" w:fill="FFFFFF"/>
          </w:tcPr>
          <w:p w14:paraId="037FE065" w14:textId="77777777" w:rsidR="00D13B34" w:rsidRDefault="00000000">
            <w:r>
              <w:rPr>
                <w:sz w:val="18"/>
              </w:rPr>
              <w:t>Retrieves student attendance</w:t>
            </w:r>
          </w:p>
        </w:tc>
      </w:tr>
      <w:tr w:rsidR="00D13B34" w14:paraId="3B0EE745"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5C39B29F" w14:textId="77777777" w:rsidR="00D13B34" w:rsidRDefault="00000000">
            <w:r>
              <w:rPr>
                <w:sz w:val="18"/>
              </w:rPr>
              <w:t>GET /api/attendance/lecturer</w:t>
            </w:r>
            <w:proofErr w:type="gramStart"/>
            <w:r>
              <w:rPr>
                <w:sz w:val="18"/>
              </w:rPr>
              <w:t>/:teacher</w:t>
            </w:r>
            <w:proofErr w:type="gramEnd"/>
            <w:r>
              <w:rPr>
                <w:sz w:val="18"/>
              </w:rPr>
              <w:t>_id</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2C86664A" w14:textId="77777777" w:rsidR="00D13B34" w:rsidRDefault="00000000">
            <w:r>
              <w:rPr>
                <w:sz w:val="18"/>
              </w:rPr>
              <w:t>Retrieves lecturer attendance records</w:t>
            </w:r>
          </w:p>
        </w:tc>
      </w:tr>
      <w:tr w:rsidR="00D13B34" w14:paraId="4AA5ADBF" w14:textId="77777777">
        <w:tc>
          <w:tcPr>
            <w:tcW w:w="5040" w:type="dxa"/>
            <w:tcBorders>
              <w:top w:val="single" w:sz="4" w:space="0" w:color="BFBFBF"/>
              <w:left w:val="single" w:sz="4" w:space="0" w:color="BFBFBF"/>
              <w:bottom w:val="single" w:sz="4" w:space="0" w:color="BFBFBF"/>
              <w:right w:val="single" w:sz="4" w:space="0" w:color="BFBFBF"/>
            </w:tcBorders>
            <w:shd w:val="clear" w:color="auto" w:fill="FFFFFF"/>
          </w:tcPr>
          <w:p w14:paraId="45CB195C" w14:textId="77777777" w:rsidR="00D13B34" w:rsidRDefault="00000000">
            <w:r>
              <w:rPr>
                <w:sz w:val="18"/>
              </w:rPr>
              <w:t>GET /api/events</w:t>
            </w:r>
          </w:p>
        </w:tc>
        <w:tc>
          <w:tcPr>
            <w:tcW w:w="5472" w:type="dxa"/>
            <w:tcBorders>
              <w:top w:val="single" w:sz="4" w:space="0" w:color="BFBFBF"/>
              <w:left w:val="single" w:sz="4" w:space="0" w:color="BFBFBF"/>
              <w:bottom w:val="single" w:sz="4" w:space="0" w:color="BFBFBF"/>
              <w:right w:val="single" w:sz="4" w:space="0" w:color="BFBFBF"/>
            </w:tcBorders>
            <w:shd w:val="clear" w:color="auto" w:fill="FFFFFF"/>
          </w:tcPr>
          <w:p w14:paraId="1B98A95A" w14:textId="77777777" w:rsidR="00D13B34" w:rsidRDefault="00000000">
            <w:r>
              <w:rPr>
                <w:sz w:val="18"/>
              </w:rPr>
              <w:t>Retrieves event records</w:t>
            </w:r>
          </w:p>
        </w:tc>
      </w:tr>
      <w:tr w:rsidR="00D13B34" w14:paraId="64FE47F7" w14:textId="77777777">
        <w:tc>
          <w:tcPr>
            <w:tcW w:w="5040" w:type="dxa"/>
            <w:tcBorders>
              <w:top w:val="single" w:sz="4" w:space="0" w:color="BFBFBF"/>
              <w:left w:val="single" w:sz="4" w:space="0" w:color="BFBFBF"/>
              <w:bottom w:val="single" w:sz="4" w:space="0" w:color="BFBFBF"/>
              <w:right w:val="single" w:sz="4" w:space="0" w:color="BFBFBF"/>
            </w:tcBorders>
            <w:shd w:val="clear" w:color="auto" w:fill="F2F7FB"/>
          </w:tcPr>
          <w:p w14:paraId="5107603D" w14:textId="77777777" w:rsidR="00D13B34" w:rsidRDefault="00000000">
            <w:r>
              <w:rPr>
                <w:sz w:val="18"/>
              </w:rPr>
              <w:t>GET /api/courses</w:t>
            </w:r>
          </w:p>
        </w:tc>
        <w:tc>
          <w:tcPr>
            <w:tcW w:w="5472" w:type="dxa"/>
            <w:tcBorders>
              <w:top w:val="single" w:sz="4" w:space="0" w:color="BFBFBF"/>
              <w:left w:val="single" w:sz="4" w:space="0" w:color="BFBFBF"/>
              <w:bottom w:val="single" w:sz="4" w:space="0" w:color="BFBFBF"/>
              <w:right w:val="single" w:sz="4" w:space="0" w:color="BFBFBF"/>
            </w:tcBorders>
            <w:shd w:val="clear" w:color="auto" w:fill="F2F7FB"/>
          </w:tcPr>
          <w:p w14:paraId="2303D48F" w14:textId="77777777" w:rsidR="00D13B34" w:rsidRDefault="00000000">
            <w:r>
              <w:rPr>
                <w:sz w:val="18"/>
              </w:rPr>
              <w:t>Retrieves official course records</w:t>
            </w:r>
          </w:p>
        </w:tc>
      </w:tr>
    </w:tbl>
    <w:p w14:paraId="0A1BBCA7" w14:textId="77777777" w:rsidR="00D13B34" w:rsidRDefault="00D13B34"/>
    <w:p w14:paraId="6521180D" w14:textId="77777777" w:rsidR="00D13B34" w:rsidRDefault="00000000">
      <w:pPr>
        <w:spacing w:before="280" w:after="80"/>
      </w:pPr>
      <w:r>
        <w:rPr>
          <w:b/>
          <w:color w:val="1F497D"/>
          <w:sz w:val="28"/>
        </w:rPr>
        <w:t>5.  Database Design Overview</w:t>
      </w:r>
    </w:p>
    <w:p w14:paraId="41A48C34" w14:textId="77777777" w:rsidR="00D13B34" w:rsidRDefault="00D13B34">
      <w:pPr>
        <w:pBdr>
          <w:bottom w:val="single" w:sz="6" w:space="1" w:color="2E75B6"/>
        </w:pBdr>
        <w:spacing w:after="120"/>
      </w:pPr>
    </w:p>
    <w:p w14:paraId="60A38CCB" w14:textId="77777777" w:rsidR="00D13B34" w:rsidRDefault="00000000">
      <w:pPr>
        <w:spacing w:after="80"/>
      </w:pPr>
      <w:r>
        <w:rPr>
          <w:sz w:val="20"/>
        </w:rPr>
        <w:t>The centralised database student_api_db stores all integrated academic records and serves as the authoritative source of truth for S1 and S2.</w:t>
      </w:r>
    </w:p>
    <w:tbl>
      <w:tblPr>
        <w:tblStyle w:val="TableGrid"/>
        <w:tblW w:w="0" w:type="auto"/>
        <w:tblLook w:val="04A0" w:firstRow="1" w:lastRow="0" w:firstColumn="1" w:lastColumn="0" w:noHBand="0" w:noVBand="1"/>
      </w:tblPr>
      <w:tblGrid>
        <w:gridCol w:w="3213"/>
        <w:gridCol w:w="6029"/>
      </w:tblGrid>
      <w:tr w:rsidR="00D13B34" w14:paraId="6710480C"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97D"/>
          </w:tcPr>
          <w:p w14:paraId="7D5D22C8" w14:textId="77777777" w:rsidR="00D13B34" w:rsidRDefault="00000000">
            <w:pPr>
              <w:jc w:val="center"/>
            </w:pPr>
            <w:r>
              <w:rPr>
                <w:b/>
                <w:color w:val="FFFFFF"/>
                <w:sz w:val="18"/>
              </w:rPr>
              <w:t>Table</w:t>
            </w:r>
          </w:p>
        </w:tc>
        <w:tc>
          <w:tcPr>
            <w:tcW w:w="6912" w:type="dxa"/>
            <w:tcBorders>
              <w:top w:val="single" w:sz="4" w:space="0" w:color="BFBFBF"/>
              <w:left w:val="single" w:sz="4" w:space="0" w:color="BFBFBF"/>
              <w:bottom w:val="single" w:sz="4" w:space="0" w:color="BFBFBF"/>
              <w:right w:val="single" w:sz="4" w:space="0" w:color="BFBFBF"/>
            </w:tcBorders>
            <w:shd w:val="clear" w:color="auto" w:fill="1F497D"/>
          </w:tcPr>
          <w:p w14:paraId="790C4717" w14:textId="77777777" w:rsidR="00D13B34" w:rsidRDefault="00000000">
            <w:pPr>
              <w:jc w:val="center"/>
            </w:pPr>
            <w:r>
              <w:rPr>
                <w:b/>
                <w:color w:val="FFFFFF"/>
                <w:sz w:val="18"/>
              </w:rPr>
              <w:t>Purpose</w:t>
            </w:r>
          </w:p>
        </w:tc>
      </w:tr>
      <w:tr w:rsidR="00D13B34" w14:paraId="36756DD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76A8D696" w14:textId="77777777" w:rsidR="00D13B34" w:rsidRDefault="00000000">
            <w:r>
              <w:rPr>
                <w:sz w:val="18"/>
              </w:rPr>
              <w:t>users</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463D3DB7" w14:textId="77777777" w:rsidR="00D13B34" w:rsidRDefault="00000000">
            <w:r>
              <w:rPr>
                <w:sz w:val="18"/>
              </w:rPr>
              <w:t>Stores user accounts and linked identifiers</w:t>
            </w:r>
          </w:p>
        </w:tc>
      </w:tr>
      <w:tr w:rsidR="00D13B34" w14:paraId="7C103425"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5202F10C" w14:textId="77777777" w:rsidR="00D13B34" w:rsidRDefault="00000000">
            <w:r>
              <w:rPr>
                <w:sz w:val="18"/>
              </w:rPr>
              <w:t>students</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55E63871" w14:textId="77777777" w:rsidR="00D13B34" w:rsidRDefault="00000000">
            <w:r>
              <w:rPr>
                <w:sz w:val="18"/>
              </w:rPr>
              <w:t>Stores centralised student information</w:t>
            </w:r>
          </w:p>
        </w:tc>
      </w:tr>
      <w:tr w:rsidR="00D13B34" w14:paraId="77BB6408"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14AD5B44" w14:textId="77777777" w:rsidR="00D13B34" w:rsidRDefault="00000000">
            <w:r>
              <w:rPr>
                <w:sz w:val="18"/>
              </w:rPr>
              <w:t>teachers</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599301DD" w14:textId="77777777" w:rsidR="00D13B34" w:rsidRDefault="00000000">
            <w:r>
              <w:rPr>
                <w:sz w:val="18"/>
              </w:rPr>
              <w:t>Stores lecturer records</w:t>
            </w:r>
          </w:p>
        </w:tc>
      </w:tr>
      <w:tr w:rsidR="00D13B34" w14:paraId="410C1D86"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6AF9848F" w14:textId="77777777" w:rsidR="00D13B34" w:rsidRDefault="00000000">
            <w:r>
              <w:rPr>
                <w:sz w:val="18"/>
              </w:rPr>
              <w:t>parents</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015F5352" w14:textId="77777777" w:rsidR="00D13B34" w:rsidRDefault="00000000">
            <w:r>
              <w:rPr>
                <w:sz w:val="18"/>
              </w:rPr>
              <w:t>Stores parent records</w:t>
            </w:r>
          </w:p>
        </w:tc>
      </w:tr>
      <w:tr w:rsidR="00D13B34" w14:paraId="04AEAAE5"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08D56205" w14:textId="77777777" w:rsidR="00D13B34" w:rsidRDefault="00000000">
            <w:r>
              <w:rPr>
                <w:sz w:val="18"/>
              </w:rPr>
              <w:t>courses</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7D1E0B91" w14:textId="77777777" w:rsidR="00D13B34" w:rsidRDefault="00000000">
            <w:r>
              <w:rPr>
                <w:sz w:val="18"/>
              </w:rPr>
              <w:t>Stores official course records</w:t>
            </w:r>
          </w:p>
        </w:tc>
      </w:tr>
      <w:tr w:rsidR="00D13B34" w14:paraId="09E96656"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3BDED85A" w14:textId="77777777" w:rsidR="00D13B34" w:rsidRDefault="00000000">
            <w:r>
              <w:rPr>
                <w:sz w:val="18"/>
              </w:rPr>
              <w:t>events</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6F1EC145" w14:textId="77777777" w:rsidR="00D13B34" w:rsidRDefault="00000000">
            <w:r>
              <w:rPr>
                <w:sz w:val="18"/>
              </w:rPr>
              <w:t>Stores attendance-related events</w:t>
            </w:r>
          </w:p>
        </w:tc>
      </w:tr>
      <w:tr w:rsidR="00D13B34" w14:paraId="04458D21"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5A07A4DE" w14:textId="77777777" w:rsidR="00D13B34" w:rsidRDefault="00000000">
            <w:r>
              <w:rPr>
                <w:sz w:val="18"/>
              </w:rPr>
              <w:t>attendance</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724CB841" w14:textId="77777777" w:rsidR="00D13B34" w:rsidRDefault="00000000">
            <w:r>
              <w:rPr>
                <w:sz w:val="18"/>
              </w:rPr>
              <w:t>Stores attendance records</w:t>
            </w:r>
          </w:p>
        </w:tc>
      </w:tr>
    </w:tbl>
    <w:p w14:paraId="7B43D3AC" w14:textId="77777777" w:rsidR="00D13B34" w:rsidRDefault="00D13B34"/>
    <w:p w14:paraId="741C5F86" w14:textId="77777777" w:rsidR="00D13B34" w:rsidRDefault="00000000">
      <w:pPr>
        <w:spacing w:before="200" w:after="60"/>
      </w:pPr>
      <w:proofErr w:type="gramStart"/>
      <w:r>
        <w:rPr>
          <w:b/>
          <w:color w:val="2E75B6"/>
          <w:sz w:val="24"/>
        </w:rPr>
        <w:t>5.1  Key</w:t>
      </w:r>
      <w:proofErr w:type="gramEnd"/>
      <w:r>
        <w:rPr>
          <w:b/>
          <w:color w:val="2E75B6"/>
          <w:sz w:val="24"/>
        </w:rPr>
        <w:t xml:space="preserve"> Database Relationships</w:t>
      </w:r>
    </w:p>
    <w:tbl>
      <w:tblPr>
        <w:tblStyle w:val="TableGrid"/>
        <w:tblW w:w="0" w:type="auto"/>
        <w:tblLook w:val="04A0" w:firstRow="1" w:lastRow="0" w:firstColumn="1" w:lastColumn="0" w:noHBand="0" w:noVBand="1"/>
      </w:tblPr>
      <w:tblGrid>
        <w:gridCol w:w="4146"/>
        <w:gridCol w:w="5096"/>
      </w:tblGrid>
      <w:tr w:rsidR="00D13B34" w14:paraId="65B55D71" w14:textId="77777777">
        <w:tc>
          <w:tcPr>
            <w:tcW w:w="4608" w:type="dxa"/>
            <w:tcBorders>
              <w:top w:val="single" w:sz="4" w:space="0" w:color="BFBFBF"/>
              <w:left w:val="single" w:sz="4" w:space="0" w:color="BFBFBF"/>
              <w:bottom w:val="single" w:sz="4" w:space="0" w:color="BFBFBF"/>
              <w:right w:val="single" w:sz="4" w:space="0" w:color="BFBFBF"/>
            </w:tcBorders>
            <w:shd w:val="clear" w:color="auto" w:fill="1F497D"/>
          </w:tcPr>
          <w:p w14:paraId="7F898333" w14:textId="77777777" w:rsidR="00D13B34" w:rsidRDefault="00000000">
            <w:pPr>
              <w:jc w:val="center"/>
            </w:pPr>
            <w:r>
              <w:rPr>
                <w:b/>
                <w:color w:val="FFFFFF"/>
                <w:sz w:val="18"/>
              </w:rPr>
              <w:t>Relationship</w:t>
            </w:r>
          </w:p>
        </w:tc>
        <w:tc>
          <w:tcPr>
            <w:tcW w:w="5904" w:type="dxa"/>
            <w:tcBorders>
              <w:top w:val="single" w:sz="4" w:space="0" w:color="BFBFBF"/>
              <w:left w:val="single" w:sz="4" w:space="0" w:color="BFBFBF"/>
              <w:bottom w:val="single" w:sz="4" w:space="0" w:color="BFBFBF"/>
              <w:right w:val="single" w:sz="4" w:space="0" w:color="BFBFBF"/>
            </w:tcBorders>
            <w:shd w:val="clear" w:color="auto" w:fill="1F497D"/>
          </w:tcPr>
          <w:p w14:paraId="597B2E8B" w14:textId="77777777" w:rsidR="00D13B34" w:rsidRDefault="00000000">
            <w:pPr>
              <w:jc w:val="center"/>
            </w:pPr>
            <w:r>
              <w:rPr>
                <w:b/>
                <w:color w:val="FFFFFF"/>
                <w:sz w:val="18"/>
              </w:rPr>
              <w:t>Description</w:t>
            </w:r>
          </w:p>
        </w:tc>
      </w:tr>
      <w:tr w:rsidR="00D13B34" w14:paraId="14908EB4" w14:textId="77777777">
        <w:tc>
          <w:tcPr>
            <w:tcW w:w="4608" w:type="dxa"/>
            <w:tcBorders>
              <w:top w:val="single" w:sz="4" w:space="0" w:color="BFBFBF"/>
              <w:left w:val="single" w:sz="4" w:space="0" w:color="BFBFBF"/>
              <w:bottom w:val="single" w:sz="4" w:space="0" w:color="BFBFBF"/>
              <w:right w:val="single" w:sz="4" w:space="0" w:color="BFBFBF"/>
            </w:tcBorders>
            <w:shd w:val="clear" w:color="auto" w:fill="F2F7FB"/>
          </w:tcPr>
          <w:p w14:paraId="79CE94CF" w14:textId="77777777" w:rsidR="00D13B34" w:rsidRDefault="00000000">
            <w:proofErr w:type="gramStart"/>
            <w:r>
              <w:rPr>
                <w:sz w:val="18"/>
              </w:rPr>
              <w:t>users.student</w:t>
            </w:r>
            <w:proofErr w:type="gramEnd"/>
            <w:r>
              <w:rPr>
                <w:sz w:val="18"/>
              </w:rPr>
              <w:t xml:space="preserve">_id → </w:t>
            </w:r>
            <w:proofErr w:type="gramStart"/>
            <w:r>
              <w:rPr>
                <w:sz w:val="18"/>
              </w:rPr>
              <w:t>students.student</w:t>
            </w:r>
            <w:proofErr w:type="gramEnd"/>
            <w:r>
              <w:rPr>
                <w:sz w:val="18"/>
              </w:rPr>
              <w:t>_id</w:t>
            </w:r>
          </w:p>
        </w:tc>
        <w:tc>
          <w:tcPr>
            <w:tcW w:w="5904" w:type="dxa"/>
            <w:tcBorders>
              <w:top w:val="single" w:sz="4" w:space="0" w:color="BFBFBF"/>
              <w:left w:val="single" w:sz="4" w:space="0" w:color="BFBFBF"/>
              <w:bottom w:val="single" w:sz="4" w:space="0" w:color="BFBFBF"/>
              <w:right w:val="single" w:sz="4" w:space="0" w:color="BFBFBF"/>
            </w:tcBorders>
            <w:shd w:val="clear" w:color="auto" w:fill="F2F7FB"/>
          </w:tcPr>
          <w:p w14:paraId="052FC476" w14:textId="77777777" w:rsidR="00D13B34" w:rsidRDefault="00000000">
            <w:r>
              <w:rPr>
                <w:sz w:val="18"/>
              </w:rPr>
              <w:t>Links student login accounts to student records</w:t>
            </w:r>
          </w:p>
        </w:tc>
      </w:tr>
      <w:tr w:rsidR="00D13B34" w14:paraId="6C94F6A2" w14:textId="77777777">
        <w:tc>
          <w:tcPr>
            <w:tcW w:w="4608" w:type="dxa"/>
            <w:tcBorders>
              <w:top w:val="single" w:sz="4" w:space="0" w:color="BFBFBF"/>
              <w:left w:val="single" w:sz="4" w:space="0" w:color="BFBFBF"/>
              <w:bottom w:val="single" w:sz="4" w:space="0" w:color="BFBFBF"/>
              <w:right w:val="single" w:sz="4" w:space="0" w:color="BFBFBF"/>
            </w:tcBorders>
            <w:shd w:val="clear" w:color="auto" w:fill="FFFFFF"/>
          </w:tcPr>
          <w:p w14:paraId="08BF4CD6" w14:textId="77777777" w:rsidR="00D13B34" w:rsidRDefault="00000000">
            <w:proofErr w:type="gramStart"/>
            <w:r>
              <w:rPr>
                <w:sz w:val="18"/>
              </w:rPr>
              <w:t>users.teacher</w:t>
            </w:r>
            <w:proofErr w:type="gramEnd"/>
            <w:r>
              <w:rPr>
                <w:sz w:val="18"/>
              </w:rPr>
              <w:t xml:space="preserve">_id → </w:t>
            </w:r>
            <w:proofErr w:type="gramStart"/>
            <w:r>
              <w:rPr>
                <w:sz w:val="18"/>
              </w:rPr>
              <w:t>teachers.teacher</w:t>
            </w:r>
            <w:proofErr w:type="gramEnd"/>
            <w:r>
              <w:rPr>
                <w:sz w:val="18"/>
              </w:rPr>
              <w:t>_id</w:t>
            </w:r>
          </w:p>
        </w:tc>
        <w:tc>
          <w:tcPr>
            <w:tcW w:w="5904" w:type="dxa"/>
            <w:tcBorders>
              <w:top w:val="single" w:sz="4" w:space="0" w:color="BFBFBF"/>
              <w:left w:val="single" w:sz="4" w:space="0" w:color="BFBFBF"/>
              <w:bottom w:val="single" w:sz="4" w:space="0" w:color="BFBFBF"/>
              <w:right w:val="single" w:sz="4" w:space="0" w:color="BFBFBF"/>
            </w:tcBorders>
            <w:shd w:val="clear" w:color="auto" w:fill="FFFFFF"/>
          </w:tcPr>
          <w:p w14:paraId="2DF35F1F" w14:textId="77777777" w:rsidR="00D13B34" w:rsidRDefault="00000000">
            <w:r>
              <w:rPr>
                <w:sz w:val="18"/>
              </w:rPr>
              <w:t>Links lecturer login accounts to lecturer records</w:t>
            </w:r>
          </w:p>
        </w:tc>
      </w:tr>
      <w:tr w:rsidR="00D13B34" w14:paraId="598F86F4" w14:textId="77777777">
        <w:tc>
          <w:tcPr>
            <w:tcW w:w="4608" w:type="dxa"/>
            <w:tcBorders>
              <w:top w:val="single" w:sz="4" w:space="0" w:color="BFBFBF"/>
              <w:left w:val="single" w:sz="4" w:space="0" w:color="BFBFBF"/>
              <w:bottom w:val="single" w:sz="4" w:space="0" w:color="BFBFBF"/>
              <w:right w:val="single" w:sz="4" w:space="0" w:color="BFBFBF"/>
            </w:tcBorders>
            <w:shd w:val="clear" w:color="auto" w:fill="F2F7FB"/>
          </w:tcPr>
          <w:p w14:paraId="29C6A4E8" w14:textId="77777777" w:rsidR="00D13B34" w:rsidRDefault="00000000">
            <w:proofErr w:type="gramStart"/>
            <w:r>
              <w:rPr>
                <w:sz w:val="18"/>
              </w:rPr>
              <w:t>parents.student</w:t>
            </w:r>
            <w:proofErr w:type="gramEnd"/>
            <w:r>
              <w:rPr>
                <w:sz w:val="18"/>
              </w:rPr>
              <w:t xml:space="preserve">_id → </w:t>
            </w:r>
            <w:proofErr w:type="gramStart"/>
            <w:r>
              <w:rPr>
                <w:sz w:val="18"/>
              </w:rPr>
              <w:t>students.student</w:t>
            </w:r>
            <w:proofErr w:type="gramEnd"/>
            <w:r>
              <w:rPr>
                <w:sz w:val="18"/>
              </w:rPr>
              <w:t>_id</w:t>
            </w:r>
          </w:p>
        </w:tc>
        <w:tc>
          <w:tcPr>
            <w:tcW w:w="5904" w:type="dxa"/>
            <w:tcBorders>
              <w:top w:val="single" w:sz="4" w:space="0" w:color="BFBFBF"/>
              <w:left w:val="single" w:sz="4" w:space="0" w:color="BFBFBF"/>
              <w:bottom w:val="single" w:sz="4" w:space="0" w:color="BFBFBF"/>
              <w:right w:val="single" w:sz="4" w:space="0" w:color="BFBFBF"/>
            </w:tcBorders>
            <w:shd w:val="clear" w:color="auto" w:fill="F2F7FB"/>
          </w:tcPr>
          <w:p w14:paraId="44B11C17" w14:textId="77777777" w:rsidR="00D13B34" w:rsidRDefault="00000000">
            <w:r>
              <w:rPr>
                <w:sz w:val="18"/>
              </w:rPr>
              <w:t>Links parent records to student records</w:t>
            </w:r>
          </w:p>
        </w:tc>
      </w:tr>
      <w:tr w:rsidR="00D13B34" w14:paraId="1ED15CAD" w14:textId="77777777">
        <w:tc>
          <w:tcPr>
            <w:tcW w:w="4608" w:type="dxa"/>
            <w:tcBorders>
              <w:top w:val="single" w:sz="4" w:space="0" w:color="BFBFBF"/>
              <w:left w:val="single" w:sz="4" w:space="0" w:color="BFBFBF"/>
              <w:bottom w:val="single" w:sz="4" w:space="0" w:color="BFBFBF"/>
              <w:right w:val="single" w:sz="4" w:space="0" w:color="BFBFBF"/>
            </w:tcBorders>
            <w:shd w:val="clear" w:color="auto" w:fill="FFFFFF"/>
          </w:tcPr>
          <w:p w14:paraId="72392E5B" w14:textId="77777777" w:rsidR="00D13B34" w:rsidRDefault="00000000">
            <w:proofErr w:type="gramStart"/>
            <w:r>
              <w:rPr>
                <w:sz w:val="18"/>
              </w:rPr>
              <w:t>courses.teacher</w:t>
            </w:r>
            <w:proofErr w:type="gramEnd"/>
            <w:r>
              <w:rPr>
                <w:sz w:val="18"/>
              </w:rPr>
              <w:t xml:space="preserve">_id → </w:t>
            </w:r>
            <w:proofErr w:type="gramStart"/>
            <w:r>
              <w:rPr>
                <w:sz w:val="18"/>
              </w:rPr>
              <w:t>teachers.teacher</w:t>
            </w:r>
            <w:proofErr w:type="gramEnd"/>
            <w:r>
              <w:rPr>
                <w:sz w:val="18"/>
              </w:rPr>
              <w:t>_id</w:t>
            </w:r>
          </w:p>
        </w:tc>
        <w:tc>
          <w:tcPr>
            <w:tcW w:w="5904" w:type="dxa"/>
            <w:tcBorders>
              <w:top w:val="single" w:sz="4" w:space="0" w:color="BFBFBF"/>
              <w:left w:val="single" w:sz="4" w:space="0" w:color="BFBFBF"/>
              <w:bottom w:val="single" w:sz="4" w:space="0" w:color="BFBFBF"/>
              <w:right w:val="single" w:sz="4" w:space="0" w:color="BFBFBF"/>
            </w:tcBorders>
            <w:shd w:val="clear" w:color="auto" w:fill="FFFFFF"/>
          </w:tcPr>
          <w:p w14:paraId="16B45298" w14:textId="77777777" w:rsidR="00D13B34" w:rsidRDefault="00000000">
            <w:r>
              <w:rPr>
                <w:sz w:val="18"/>
              </w:rPr>
              <w:t>Assigns lecturers to courses</w:t>
            </w:r>
          </w:p>
        </w:tc>
      </w:tr>
      <w:tr w:rsidR="00D13B34" w14:paraId="0408E3F7" w14:textId="77777777">
        <w:tc>
          <w:tcPr>
            <w:tcW w:w="4608" w:type="dxa"/>
            <w:tcBorders>
              <w:top w:val="single" w:sz="4" w:space="0" w:color="BFBFBF"/>
              <w:left w:val="single" w:sz="4" w:space="0" w:color="BFBFBF"/>
              <w:bottom w:val="single" w:sz="4" w:space="0" w:color="BFBFBF"/>
              <w:right w:val="single" w:sz="4" w:space="0" w:color="BFBFBF"/>
            </w:tcBorders>
            <w:shd w:val="clear" w:color="auto" w:fill="F2F7FB"/>
          </w:tcPr>
          <w:p w14:paraId="60DD08F3" w14:textId="77777777" w:rsidR="00D13B34" w:rsidRDefault="00000000">
            <w:proofErr w:type="gramStart"/>
            <w:r>
              <w:rPr>
                <w:sz w:val="18"/>
              </w:rPr>
              <w:t>events.course</w:t>
            </w:r>
            <w:proofErr w:type="gramEnd"/>
            <w:r>
              <w:rPr>
                <w:sz w:val="18"/>
              </w:rPr>
              <w:t xml:space="preserve">_id → </w:t>
            </w:r>
            <w:proofErr w:type="gramStart"/>
            <w:r>
              <w:rPr>
                <w:sz w:val="18"/>
              </w:rPr>
              <w:t>courses.course</w:t>
            </w:r>
            <w:proofErr w:type="gramEnd"/>
            <w:r>
              <w:rPr>
                <w:sz w:val="18"/>
              </w:rPr>
              <w:t>_id</w:t>
            </w:r>
          </w:p>
        </w:tc>
        <w:tc>
          <w:tcPr>
            <w:tcW w:w="5904" w:type="dxa"/>
            <w:tcBorders>
              <w:top w:val="single" w:sz="4" w:space="0" w:color="BFBFBF"/>
              <w:left w:val="single" w:sz="4" w:space="0" w:color="BFBFBF"/>
              <w:bottom w:val="single" w:sz="4" w:space="0" w:color="BFBFBF"/>
              <w:right w:val="single" w:sz="4" w:space="0" w:color="BFBFBF"/>
            </w:tcBorders>
            <w:shd w:val="clear" w:color="auto" w:fill="F2F7FB"/>
          </w:tcPr>
          <w:p w14:paraId="1AAD43A5" w14:textId="77777777" w:rsidR="00D13B34" w:rsidRDefault="00000000">
            <w:r>
              <w:rPr>
                <w:sz w:val="18"/>
              </w:rPr>
              <w:t>Links events to courses</w:t>
            </w:r>
          </w:p>
        </w:tc>
      </w:tr>
      <w:tr w:rsidR="00D13B34" w14:paraId="187D8F0F" w14:textId="77777777">
        <w:tc>
          <w:tcPr>
            <w:tcW w:w="4608" w:type="dxa"/>
            <w:tcBorders>
              <w:top w:val="single" w:sz="4" w:space="0" w:color="BFBFBF"/>
              <w:left w:val="single" w:sz="4" w:space="0" w:color="BFBFBF"/>
              <w:bottom w:val="single" w:sz="4" w:space="0" w:color="BFBFBF"/>
              <w:right w:val="single" w:sz="4" w:space="0" w:color="BFBFBF"/>
            </w:tcBorders>
            <w:shd w:val="clear" w:color="auto" w:fill="FFFFFF"/>
          </w:tcPr>
          <w:p w14:paraId="641E3818" w14:textId="77777777" w:rsidR="00D13B34" w:rsidRDefault="00000000">
            <w:proofErr w:type="gramStart"/>
            <w:r>
              <w:rPr>
                <w:sz w:val="18"/>
              </w:rPr>
              <w:t>attendance.student</w:t>
            </w:r>
            <w:proofErr w:type="gramEnd"/>
            <w:r>
              <w:rPr>
                <w:sz w:val="18"/>
              </w:rPr>
              <w:t xml:space="preserve">_id → </w:t>
            </w:r>
            <w:proofErr w:type="gramStart"/>
            <w:r>
              <w:rPr>
                <w:sz w:val="18"/>
              </w:rPr>
              <w:t>students.student</w:t>
            </w:r>
            <w:proofErr w:type="gramEnd"/>
            <w:r>
              <w:rPr>
                <w:sz w:val="18"/>
              </w:rPr>
              <w:t>_id</w:t>
            </w:r>
          </w:p>
        </w:tc>
        <w:tc>
          <w:tcPr>
            <w:tcW w:w="5904" w:type="dxa"/>
            <w:tcBorders>
              <w:top w:val="single" w:sz="4" w:space="0" w:color="BFBFBF"/>
              <w:left w:val="single" w:sz="4" w:space="0" w:color="BFBFBF"/>
              <w:bottom w:val="single" w:sz="4" w:space="0" w:color="BFBFBF"/>
              <w:right w:val="single" w:sz="4" w:space="0" w:color="BFBFBF"/>
            </w:tcBorders>
            <w:shd w:val="clear" w:color="auto" w:fill="FFFFFF"/>
          </w:tcPr>
          <w:p w14:paraId="765AE7DA" w14:textId="77777777" w:rsidR="00D13B34" w:rsidRDefault="00000000">
            <w:r>
              <w:rPr>
                <w:sz w:val="18"/>
              </w:rPr>
              <w:t>Links attendance records to students</w:t>
            </w:r>
          </w:p>
        </w:tc>
      </w:tr>
    </w:tbl>
    <w:p w14:paraId="23E5E57A" w14:textId="77777777" w:rsidR="00D13B34" w:rsidRDefault="00D13B34"/>
    <w:p w14:paraId="45A1478C" w14:textId="77777777" w:rsidR="00D13B34" w:rsidRDefault="00000000">
      <w:pPr>
        <w:spacing w:before="280" w:after="80"/>
      </w:pPr>
      <w:r>
        <w:rPr>
          <w:b/>
          <w:color w:val="1F497D"/>
          <w:sz w:val="28"/>
        </w:rPr>
        <w:t>6.  Installation and Setup Guide</w:t>
      </w:r>
    </w:p>
    <w:p w14:paraId="5742919C" w14:textId="77777777" w:rsidR="00D13B34" w:rsidRDefault="00D13B34">
      <w:pPr>
        <w:pBdr>
          <w:bottom w:val="single" w:sz="6" w:space="1" w:color="2E75B6"/>
        </w:pBdr>
        <w:spacing w:after="120"/>
      </w:pPr>
    </w:p>
    <w:p w14:paraId="2FD90004" w14:textId="77777777" w:rsidR="00D13B34" w:rsidRDefault="00000000">
      <w:pPr>
        <w:spacing w:before="200" w:after="60"/>
      </w:pPr>
      <w:proofErr w:type="gramStart"/>
      <w:r>
        <w:rPr>
          <w:b/>
          <w:color w:val="2E75B6"/>
          <w:sz w:val="24"/>
        </w:rPr>
        <w:t>6.1  Prerequisites</w:t>
      </w:r>
      <w:proofErr w:type="gramEnd"/>
    </w:p>
    <w:tbl>
      <w:tblPr>
        <w:tblStyle w:val="TableGrid"/>
        <w:tblW w:w="0" w:type="auto"/>
        <w:tblLook w:val="04A0" w:firstRow="1" w:lastRow="0" w:firstColumn="1" w:lastColumn="0" w:noHBand="0" w:noVBand="1"/>
      </w:tblPr>
      <w:tblGrid>
        <w:gridCol w:w="3194"/>
        <w:gridCol w:w="6048"/>
      </w:tblGrid>
      <w:tr w:rsidR="00D13B34" w14:paraId="65BB8B76"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97D"/>
          </w:tcPr>
          <w:p w14:paraId="32E253F9" w14:textId="77777777" w:rsidR="00D13B34" w:rsidRDefault="00000000">
            <w:pPr>
              <w:jc w:val="center"/>
            </w:pPr>
            <w:r>
              <w:rPr>
                <w:b/>
                <w:color w:val="FFFFFF"/>
                <w:sz w:val="18"/>
              </w:rPr>
              <w:t>Software</w:t>
            </w:r>
          </w:p>
        </w:tc>
        <w:tc>
          <w:tcPr>
            <w:tcW w:w="6912" w:type="dxa"/>
            <w:tcBorders>
              <w:top w:val="single" w:sz="4" w:space="0" w:color="BFBFBF"/>
              <w:left w:val="single" w:sz="4" w:space="0" w:color="BFBFBF"/>
              <w:bottom w:val="single" w:sz="4" w:space="0" w:color="BFBFBF"/>
              <w:right w:val="single" w:sz="4" w:space="0" w:color="BFBFBF"/>
            </w:tcBorders>
            <w:shd w:val="clear" w:color="auto" w:fill="1F497D"/>
          </w:tcPr>
          <w:p w14:paraId="2FBC4BFA" w14:textId="77777777" w:rsidR="00D13B34" w:rsidRDefault="00000000">
            <w:pPr>
              <w:jc w:val="center"/>
            </w:pPr>
            <w:r>
              <w:rPr>
                <w:b/>
                <w:color w:val="FFFFFF"/>
                <w:sz w:val="18"/>
              </w:rPr>
              <w:t>Purpose</w:t>
            </w:r>
          </w:p>
        </w:tc>
      </w:tr>
      <w:tr w:rsidR="00D13B34" w14:paraId="76AC868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66E21F4E" w14:textId="77777777" w:rsidR="00D13B34" w:rsidRDefault="00000000">
            <w:r>
              <w:rPr>
                <w:sz w:val="18"/>
              </w:rPr>
              <w:t>XAMPP</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0BD7F3B1" w14:textId="77777777" w:rsidR="00D13B34" w:rsidRDefault="00000000">
            <w:r>
              <w:rPr>
                <w:sz w:val="18"/>
              </w:rPr>
              <w:t>Hosts S1 PHP School Portal</w:t>
            </w:r>
          </w:p>
        </w:tc>
      </w:tr>
      <w:tr w:rsidR="00D13B34" w14:paraId="622336F8"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53B27A01" w14:textId="77777777" w:rsidR="00D13B34" w:rsidRDefault="00000000">
            <w:r>
              <w:rPr>
                <w:sz w:val="18"/>
              </w:rPr>
              <w:t>Node.js</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00FF6DC8" w14:textId="77777777" w:rsidR="00D13B34" w:rsidRDefault="00000000">
            <w:r>
              <w:rPr>
                <w:sz w:val="18"/>
              </w:rPr>
              <w:t>Runs S3 REST API</w:t>
            </w:r>
          </w:p>
        </w:tc>
      </w:tr>
      <w:tr w:rsidR="00D13B34" w14:paraId="7446BB3A"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7C00B377" w14:textId="77777777" w:rsidR="00D13B34" w:rsidRDefault="00000000">
            <w:r>
              <w:rPr>
                <w:sz w:val="18"/>
              </w:rPr>
              <w:t>npm</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41F1CCB3" w14:textId="77777777" w:rsidR="00D13B34" w:rsidRDefault="00000000">
            <w:r>
              <w:rPr>
                <w:sz w:val="18"/>
              </w:rPr>
              <w:t>Installs API dependencies</w:t>
            </w:r>
          </w:p>
        </w:tc>
      </w:tr>
      <w:tr w:rsidR="00D13B34" w14:paraId="07359309"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588995DB" w14:textId="77777777" w:rsidR="00D13B34" w:rsidRDefault="00000000">
            <w:r>
              <w:rPr>
                <w:sz w:val="18"/>
              </w:rPr>
              <w:t>Visual Studio 2022</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3146E114" w14:textId="77777777" w:rsidR="00D13B34" w:rsidRDefault="00000000">
            <w:r>
              <w:rPr>
                <w:sz w:val="18"/>
              </w:rPr>
              <w:t>Runs S2 WinForms system</w:t>
            </w:r>
          </w:p>
        </w:tc>
      </w:tr>
      <w:tr w:rsidR="00D13B34" w14:paraId="4C8669D0"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2D5680C9" w14:textId="77777777" w:rsidR="00D13B34" w:rsidRDefault="00000000">
            <w:r>
              <w:rPr>
                <w:sz w:val="18"/>
              </w:rPr>
              <w:t>MySQL</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6A97618E" w14:textId="77777777" w:rsidR="00D13B34" w:rsidRDefault="00000000">
            <w:r>
              <w:rPr>
                <w:sz w:val="18"/>
              </w:rPr>
              <w:t>Hosts integrated database</w:t>
            </w:r>
          </w:p>
        </w:tc>
      </w:tr>
      <w:tr w:rsidR="00D13B34" w14:paraId="33B8DA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5B96399C" w14:textId="77777777" w:rsidR="00D13B34" w:rsidRDefault="00000000">
            <w:r>
              <w:rPr>
                <w:sz w:val="18"/>
              </w:rPr>
              <w:t>Postman</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2D2D08D7" w14:textId="77777777" w:rsidR="00D13B34" w:rsidRDefault="00000000">
            <w:r>
              <w:rPr>
                <w:sz w:val="18"/>
              </w:rPr>
              <w:t>API testing</w:t>
            </w:r>
          </w:p>
        </w:tc>
      </w:tr>
    </w:tbl>
    <w:p w14:paraId="55A520C6" w14:textId="77777777" w:rsidR="00D13B34" w:rsidRDefault="00D13B34"/>
    <w:p w14:paraId="3AE725B2" w14:textId="77777777" w:rsidR="00D13B34" w:rsidRDefault="00000000">
      <w:pPr>
        <w:spacing w:before="200" w:after="60"/>
      </w:pPr>
      <w:proofErr w:type="gramStart"/>
      <w:r>
        <w:rPr>
          <w:b/>
          <w:color w:val="2E75B6"/>
          <w:sz w:val="24"/>
        </w:rPr>
        <w:t>6.2  Step</w:t>
      </w:r>
      <w:proofErr w:type="gramEnd"/>
      <w:r>
        <w:rPr>
          <w:b/>
          <w:color w:val="2E75B6"/>
          <w:sz w:val="24"/>
        </w:rPr>
        <w:t>-by-Step Setup</w:t>
      </w:r>
    </w:p>
    <w:p w14:paraId="509DE85E" w14:textId="77777777" w:rsidR="00D13B34" w:rsidRDefault="00000000">
      <w:pPr>
        <w:spacing w:after="80"/>
      </w:pPr>
      <w:r>
        <w:rPr>
          <w:b/>
          <w:sz w:val="20"/>
        </w:rPr>
        <w:t>Step 1 — Start XAMPP Services</w:t>
      </w:r>
    </w:p>
    <w:p w14:paraId="54E83BA8" w14:textId="77777777" w:rsidR="00D13B34" w:rsidRDefault="00000000">
      <w:pPr>
        <w:pStyle w:val="ListBullet"/>
        <w:spacing w:after="40"/>
        <w:ind w:left="432"/>
      </w:pPr>
      <w:r>
        <w:rPr>
          <w:sz w:val="20"/>
        </w:rPr>
        <w:t>Open XAMPP Control Panel.</w:t>
      </w:r>
    </w:p>
    <w:p w14:paraId="6C45903E" w14:textId="77777777" w:rsidR="00D13B34" w:rsidRDefault="00000000">
      <w:pPr>
        <w:pStyle w:val="ListBullet"/>
        <w:spacing w:after="40"/>
        <w:ind w:left="432"/>
      </w:pPr>
      <w:r>
        <w:rPr>
          <w:sz w:val="20"/>
        </w:rPr>
        <w:t>Start Apache and MySQL.</w:t>
      </w:r>
    </w:p>
    <w:p w14:paraId="43BB9029" w14:textId="77777777" w:rsidR="00D13B34" w:rsidRDefault="00D13B34"/>
    <w:p w14:paraId="0D9655A1" w14:textId="77777777" w:rsidR="00D13B34" w:rsidRDefault="00000000">
      <w:pPr>
        <w:spacing w:after="80"/>
      </w:pPr>
      <w:r>
        <w:rPr>
          <w:b/>
          <w:sz w:val="20"/>
        </w:rPr>
        <w:t>Step 2 — Import Database</w:t>
      </w:r>
    </w:p>
    <w:p w14:paraId="5B5FC812" w14:textId="77777777" w:rsidR="00D13B34" w:rsidRDefault="00000000">
      <w:pPr>
        <w:pStyle w:val="ListBullet"/>
        <w:spacing w:after="40"/>
        <w:ind w:left="432"/>
      </w:pPr>
      <w:r>
        <w:rPr>
          <w:sz w:val="20"/>
        </w:rPr>
        <w:t>Open phpMyAdmin.</w:t>
      </w:r>
    </w:p>
    <w:p w14:paraId="048B386E" w14:textId="77777777" w:rsidR="00D13B34" w:rsidRDefault="00000000">
      <w:pPr>
        <w:pStyle w:val="ListBullet"/>
        <w:spacing w:after="40"/>
        <w:ind w:left="432"/>
      </w:pPr>
      <w:r>
        <w:rPr>
          <w:sz w:val="20"/>
        </w:rPr>
        <w:t>Create student_api_db.</w:t>
      </w:r>
    </w:p>
    <w:p w14:paraId="6C0077ED" w14:textId="77777777" w:rsidR="00D13B34" w:rsidRDefault="00000000">
      <w:pPr>
        <w:pStyle w:val="ListBullet"/>
        <w:spacing w:after="40"/>
        <w:ind w:left="432"/>
      </w:pPr>
      <w:r>
        <w:rPr>
          <w:sz w:val="20"/>
        </w:rPr>
        <w:t>Import the SQL database file.</w:t>
      </w:r>
    </w:p>
    <w:p w14:paraId="6905A021" w14:textId="77777777" w:rsidR="00D13B34" w:rsidRDefault="00D13B34"/>
    <w:p w14:paraId="17DCF486" w14:textId="77777777" w:rsidR="00D13B34" w:rsidRDefault="00000000">
      <w:pPr>
        <w:spacing w:after="80"/>
      </w:pPr>
      <w:r>
        <w:rPr>
          <w:b/>
          <w:sz w:val="20"/>
        </w:rPr>
        <w:t>Step 3 — Start S3 REST API</w:t>
      </w:r>
    </w:p>
    <w:p w14:paraId="129D66B0" w14:textId="77777777" w:rsidR="00D13B34" w:rsidRDefault="00000000">
      <w:pPr>
        <w:pStyle w:val="ListBullet"/>
        <w:spacing w:after="40"/>
        <w:ind w:left="432"/>
      </w:pPr>
      <w:r>
        <w:rPr>
          <w:sz w:val="20"/>
        </w:rPr>
        <w:t>Open terminal in API project folder.</w:t>
      </w:r>
    </w:p>
    <w:p w14:paraId="3B7935A5" w14:textId="77777777" w:rsidR="00D13B34" w:rsidRDefault="00000000">
      <w:pPr>
        <w:pStyle w:val="ListBullet"/>
        <w:spacing w:after="40"/>
        <w:ind w:left="432"/>
      </w:pPr>
      <w:r>
        <w:rPr>
          <w:sz w:val="20"/>
        </w:rPr>
        <w:t>Run: npm install</w:t>
      </w:r>
    </w:p>
    <w:p w14:paraId="340BCE43" w14:textId="77777777" w:rsidR="00D13B34" w:rsidRDefault="00000000">
      <w:pPr>
        <w:pStyle w:val="ListBullet"/>
        <w:spacing w:after="40"/>
        <w:ind w:left="432"/>
      </w:pPr>
      <w:r>
        <w:rPr>
          <w:sz w:val="20"/>
        </w:rPr>
        <w:lastRenderedPageBreak/>
        <w:t>Run: node server.js</w:t>
      </w:r>
    </w:p>
    <w:p w14:paraId="43F4B994" w14:textId="77777777" w:rsidR="00D13B34" w:rsidRDefault="00D13B34"/>
    <w:p w14:paraId="1E80496B" w14:textId="77777777" w:rsidR="00D13B34" w:rsidRDefault="00000000">
      <w:pPr>
        <w:spacing w:after="80"/>
      </w:pPr>
      <w:r>
        <w:rPr>
          <w:b/>
          <w:sz w:val="20"/>
        </w:rPr>
        <w:t>Step 4 — Open S1</w:t>
      </w:r>
    </w:p>
    <w:p w14:paraId="3A8D61DE" w14:textId="77777777" w:rsidR="00D13B34" w:rsidRDefault="00000000">
      <w:pPr>
        <w:pStyle w:val="ListBullet"/>
        <w:spacing w:after="40"/>
        <w:ind w:left="432"/>
      </w:pPr>
      <w:r>
        <w:rPr>
          <w:sz w:val="20"/>
        </w:rPr>
        <w:t>Place PHP project inside htdocs.</w:t>
      </w:r>
    </w:p>
    <w:p w14:paraId="5CF04CE0" w14:textId="77777777" w:rsidR="00D13B34" w:rsidRDefault="00000000">
      <w:pPr>
        <w:pStyle w:val="ListBullet"/>
        <w:spacing w:after="40"/>
        <w:ind w:left="432"/>
      </w:pPr>
      <w:r>
        <w:rPr>
          <w:sz w:val="20"/>
        </w:rPr>
        <w:t>Open browser.</w:t>
      </w:r>
    </w:p>
    <w:p w14:paraId="09C2154E" w14:textId="77777777" w:rsidR="00D13B34" w:rsidRDefault="00000000">
      <w:pPr>
        <w:pStyle w:val="ListBullet"/>
        <w:spacing w:after="40"/>
        <w:ind w:left="432"/>
      </w:pPr>
      <w:r>
        <w:rPr>
          <w:sz w:val="20"/>
        </w:rPr>
        <w:t>Navigate to localhost project URL.</w:t>
      </w:r>
    </w:p>
    <w:p w14:paraId="75B80256" w14:textId="77777777" w:rsidR="00D13B34" w:rsidRDefault="00D13B34"/>
    <w:p w14:paraId="2F3E9581" w14:textId="77777777" w:rsidR="00D13B34" w:rsidRDefault="00000000">
      <w:pPr>
        <w:spacing w:after="80"/>
      </w:pPr>
      <w:r>
        <w:rPr>
          <w:b/>
          <w:sz w:val="20"/>
        </w:rPr>
        <w:t>Step 5 — Run S2</w:t>
      </w:r>
    </w:p>
    <w:p w14:paraId="0EFA3DDF" w14:textId="77777777" w:rsidR="00D13B34" w:rsidRDefault="00000000">
      <w:pPr>
        <w:pStyle w:val="ListBullet"/>
        <w:spacing w:after="40"/>
        <w:ind w:left="432"/>
      </w:pPr>
      <w:r>
        <w:rPr>
          <w:sz w:val="20"/>
        </w:rPr>
        <w:t>Open project in Visual Studio 2022.</w:t>
      </w:r>
    </w:p>
    <w:p w14:paraId="31245CD8" w14:textId="77777777" w:rsidR="00D13B34" w:rsidRDefault="00000000">
      <w:pPr>
        <w:pStyle w:val="ListBullet"/>
        <w:spacing w:after="40"/>
        <w:ind w:left="432"/>
      </w:pPr>
      <w:r>
        <w:rPr>
          <w:sz w:val="20"/>
        </w:rPr>
        <w:t>Build solution.</w:t>
      </w:r>
    </w:p>
    <w:p w14:paraId="5B0A9339" w14:textId="77777777" w:rsidR="00D13B34" w:rsidRDefault="00000000">
      <w:pPr>
        <w:pStyle w:val="ListBullet"/>
        <w:spacing w:after="40"/>
        <w:ind w:left="432"/>
      </w:pPr>
      <w:r>
        <w:rPr>
          <w:sz w:val="20"/>
        </w:rPr>
        <w:t>Run application.</w:t>
      </w:r>
    </w:p>
    <w:p w14:paraId="3FBED9DC" w14:textId="77777777" w:rsidR="00D13B34" w:rsidRDefault="00D13B34"/>
    <w:p w14:paraId="17B892D5" w14:textId="77777777" w:rsidR="00D13B34" w:rsidRDefault="00000000">
      <w:pPr>
        <w:spacing w:after="80"/>
      </w:pPr>
      <w:r>
        <w:rPr>
          <w:b/>
          <w:sz w:val="20"/>
        </w:rPr>
        <w:t>Step 6 — Verify API Connectivity</w:t>
      </w:r>
    </w:p>
    <w:p w14:paraId="1EE5BAEA" w14:textId="77777777" w:rsidR="00D13B34" w:rsidRDefault="00000000">
      <w:pPr>
        <w:pStyle w:val="ListBullet"/>
        <w:spacing w:after="40"/>
        <w:ind w:left="432"/>
      </w:pPr>
      <w:r>
        <w:rPr>
          <w:sz w:val="20"/>
        </w:rPr>
        <w:t>Open http://localhost:3000/api/students</w:t>
      </w:r>
    </w:p>
    <w:p w14:paraId="6E406C0F" w14:textId="77777777" w:rsidR="00D13B34" w:rsidRDefault="00000000">
      <w:pPr>
        <w:pStyle w:val="ListBullet"/>
        <w:spacing w:after="40"/>
        <w:ind w:left="432"/>
      </w:pPr>
      <w:r>
        <w:rPr>
          <w:sz w:val="20"/>
        </w:rPr>
        <w:t>Verify valid JSON response.</w:t>
      </w:r>
    </w:p>
    <w:p w14:paraId="387E7F79" w14:textId="77777777" w:rsidR="00D13B34" w:rsidRDefault="00D13B34"/>
    <w:p w14:paraId="67ED20E4" w14:textId="77777777" w:rsidR="00D13B34" w:rsidRDefault="00000000">
      <w:pPr>
        <w:spacing w:before="280" w:after="80"/>
      </w:pPr>
      <w:r>
        <w:rPr>
          <w:b/>
          <w:color w:val="1F497D"/>
          <w:sz w:val="28"/>
        </w:rPr>
        <w:t>7.  Cross-System Data Flow</w:t>
      </w:r>
    </w:p>
    <w:p w14:paraId="0F13C62A" w14:textId="77777777" w:rsidR="00D13B34" w:rsidRDefault="00D13B34">
      <w:pPr>
        <w:pBdr>
          <w:bottom w:val="single" w:sz="6" w:space="1" w:color="2E75B6"/>
        </w:pBdr>
        <w:spacing w:after="120"/>
      </w:pPr>
    </w:p>
    <w:p w14:paraId="04A5EBFD" w14:textId="77777777" w:rsidR="00D13B34" w:rsidRDefault="00000000">
      <w:pPr>
        <w:spacing w:before="200" w:after="60"/>
      </w:pPr>
      <w:proofErr w:type="gramStart"/>
      <w:r>
        <w:rPr>
          <w:b/>
          <w:color w:val="2E75B6"/>
          <w:sz w:val="24"/>
        </w:rPr>
        <w:t>7.1  Login</w:t>
      </w:r>
      <w:proofErr w:type="gramEnd"/>
      <w:r>
        <w:rPr>
          <w:b/>
          <w:color w:val="2E75B6"/>
          <w:sz w:val="24"/>
        </w:rPr>
        <w:t xml:space="preserve"> Flow</w:t>
      </w:r>
    </w:p>
    <w:p w14:paraId="6C5AFB42" w14:textId="77777777" w:rsidR="00D13B34" w:rsidRDefault="00000000">
      <w:pPr>
        <w:spacing w:after="80"/>
      </w:pPr>
      <w:r>
        <w:rPr>
          <w:sz w:val="20"/>
        </w:rPr>
        <w:t>Users authenticate through either S1 or S2 using /api/login. S3 validates credentials using student_api_db and returns session information.</w:t>
      </w:r>
    </w:p>
    <w:p w14:paraId="79661593" w14:textId="77777777" w:rsidR="00D13B34" w:rsidRDefault="00000000">
      <w:pPr>
        <w:spacing w:before="200" w:after="60"/>
      </w:pPr>
      <w:proofErr w:type="gramStart"/>
      <w:r>
        <w:rPr>
          <w:b/>
          <w:color w:val="2E75B6"/>
          <w:sz w:val="24"/>
        </w:rPr>
        <w:t>7.2  Student</w:t>
      </w:r>
      <w:proofErr w:type="gramEnd"/>
      <w:r>
        <w:rPr>
          <w:b/>
          <w:color w:val="2E75B6"/>
          <w:sz w:val="24"/>
        </w:rPr>
        <w:t>, Lecturer, and Parent Flow</w:t>
      </w:r>
    </w:p>
    <w:p w14:paraId="5C569951" w14:textId="77777777" w:rsidR="00D13B34" w:rsidRDefault="00000000">
      <w:pPr>
        <w:spacing w:after="80"/>
      </w:pPr>
      <w:r>
        <w:rPr>
          <w:sz w:val="20"/>
        </w:rPr>
        <w:t>S1 manages Students, Lecturers, and Parents through S3. Changes are stored centrally and immediately accessible to S2.</w:t>
      </w:r>
    </w:p>
    <w:p w14:paraId="0144AE71" w14:textId="77777777" w:rsidR="00D13B34" w:rsidRDefault="00000000">
      <w:pPr>
        <w:spacing w:before="200" w:after="60"/>
      </w:pPr>
      <w:proofErr w:type="gramStart"/>
      <w:r>
        <w:rPr>
          <w:b/>
          <w:color w:val="2E75B6"/>
          <w:sz w:val="24"/>
        </w:rPr>
        <w:t>7.3  Course</w:t>
      </w:r>
      <w:proofErr w:type="gramEnd"/>
      <w:r>
        <w:rPr>
          <w:b/>
          <w:color w:val="2E75B6"/>
          <w:sz w:val="24"/>
        </w:rPr>
        <w:t>, Event, and Attendance Flow</w:t>
      </w:r>
    </w:p>
    <w:p w14:paraId="42E4DBC0" w14:textId="77777777" w:rsidR="00D13B34" w:rsidRDefault="00000000">
      <w:pPr>
        <w:spacing w:after="80"/>
      </w:pPr>
      <w:r>
        <w:rPr>
          <w:sz w:val="20"/>
        </w:rPr>
        <w:t>S2 manages attendance-related operations through S3. S1 retrieves and displays the same centralised records.</w:t>
      </w:r>
    </w:p>
    <w:p w14:paraId="60CF1F27" w14:textId="77777777" w:rsidR="00D13B34" w:rsidRDefault="00000000">
      <w:pPr>
        <w:spacing w:before="280" w:after="80"/>
      </w:pPr>
      <w:r>
        <w:rPr>
          <w:b/>
          <w:color w:val="1F497D"/>
          <w:sz w:val="28"/>
        </w:rPr>
        <w:t>8.  Testing and Validation</w:t>
      </w:r>
    </w:p>
    <w:p w14:paraId="04EB0EA3" w14:textId="77777777" w:rsidR="00D13B34" w:rsidRDefault="00D13B34">
      <w:pPr>
        <w:pBdr>
          <w:bottom w:val="single" w:sz="6" w:space="1" w:color="2E75B6"/>
        </w:pBdr>
        <w:spacing w:after="120"/>
      </w:pPr>
    </w:p>
    <w:tbl>
      <w:tblPr>
        <w:tblStyle w:val="TableGrid"/>
        <w:tblW w:w="0" w:type="auto"/>
        <w:tblLook w:val="04A0" w:firstRow="1" w:lastRow="0" w:firstColumn="1" w:lastColumn="0" w:noHBand="0" w:noVBand="1"/>
      </w:tblPr>
      <w:tblGrid>
        <w:gridCol w:w="3231"/>
        <w:gridCol w:w="6011"/>
      </w:tblGrid>
      <w:tr w:rsidR="00D13B34" w14:paraId="6EC6B9FC"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97D"/>
          </w:tcPr>
          <w:p w14:paraId="489D332B" w14:textId="77777777" w:rsidR="00D13B34" w:rsidRDefault="00000000">
            <w:pPr>
              <w:jc w:val="center"/>
            </w:pPr>
            <w:r>
              <w:rPr>
                <w:b/>
                <w:color w:val="FFFFFF"/>
                <w:sz w:val="18"/>
              </w:rPr>
              <w:t>Test Area</w:t>
            </w:r>
          </w:p>
        </w:tc>
        <w:tc>
          <w:tcPr>
            <w:tcW w:w="6912" w:type="dxa"/>
            <w:tcBorders>
              <w:top w:val="single" w:sz="4" w:space="0" w:color="BFBFBF"/>
              <w:left w:val="single" w:sz="4" w:space="0" w:color="BFBFBF"/>
              <w:bottom w:val="single" w:sz="4" w:space="0" w:color="BFBFBF"/>
              <w:right w:val="single" w:sz="4" w:space="0" w:color="BFBFBF"/>
            </w:tcBorders>
            <w:shd w:val="clear" w:color="auto" w:fill="1F497D"/>
          </w:tcPr>
          <w:p w14:paraId="51C0DC0D" w14:textId="77777777" w:rsidR="00D13B34" w:rsidRDefault="00000000">
            <w:pPr>
              <w:jc w:val="center"/>
            </w:pPr>
            <w:r>
              <w:rPr>
                <w:b/>
                <w:color w:val="FFFFFF"/>
                <w:sz w:val="18"/>
              </w:rPr>
              <w:t>Validation Method</w:t>
            </w:r>
          </w:p>
        </w:tc>
      </w:tr>
      <w:tr w:rsidR="00D13B34" w14:paraId="5D9C2A2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58D9DB87" w14:textId="77777777" w:rsidR="00D13B34" w:rsidRDefault="00000000">
            <w:r>
              <w:rPr>
                <w:sz w:val="18"/>
              </w:rPr>
              <w:t>API Connectivity</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38C7A1EF" w14:textId="77777777" w:rsidR="00D13B34" w:rsidRDefault="00000000">
            <w:r>
              <w:rPr>
                <w:sz w:val="18"/>
              </w:rPr>
              <w:t>Verified through browser and Postman</w:t>
            </w:r>
          </w:p>
        </w:tc>
      </w:tr>
      <w:tr w:rsidR="00D13B34" w14:paraId="3F2B289D"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4B095229" w14:textId="77777777" w:rsidR="00D13B34" w:rsidRDefault="00000000">
            <w:r>
              <w:rPr>
                <w:sz w:val="18"/>
              </w:rPr>
              <w:t>Login Authentication</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3FA1D9BE" w14:textId="77777777" w:rsidR="00D13B34" w:rsidRDefault="00000000">
            <w:r>
              <w:rPr>
                <w:sz w:val="18"/>
              </w:rPr>
              <w:t>Tested valid and invalid credentials</w:t>
            </w:r>
          </w:p>
        </w:tc>
      </w:tr>
      <w:tr w:rsidR="00D13B34" w14:paraId="214BCD05"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75C1D9A9" w14:textId="77777777" w:rsidR="00D13B34" w:rsidRDefault="00000000">
            <w:r>
              <w:rPr>
                <w:sz w:val="18"/>
              </w:rPr>
              <w:t>Student Records</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28C8254D" w14:textId="77777777" w:rsidR="00D13B34" w:rsidRDefault="00000000">
            <w:r>
              <w:rPr>
                <w:sz w:val="18"/>
              </w:rPr>
              <w:t>Verified centralised synchronisation</w:t>
            </w:r>
          </w:p>
        </w:tc>
      </w:tr>
      <w:tr w:rsidR="00D13B34" w14:paraId="0B5A4EA7"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74050EAE" w14:textId="77777777" w:rsidR="00D13B34" w:rsidRDefault="00000000">
            <w:r>
              <w:rPr>
                <w:sz w:val="18"/>
              </w:rPr>
              <w:t>Lecturer Records</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01112F90" w14:textId="77777777" w:rsidR="00D13B34" w:rsidRDefault="00000000">
            <w:r>
              <w:rPr>
                <w:sz w:val="18"/>
              </w:rPr>
              <w:t>Verified centralised synchronisation</w:t>
            </w:r>
          </w:p>
        </w:tc>
      </w:tr>
      <w:tr w:rsidR="00D13B34" w14:paraId="5DCB4CD8"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22881E02" w14:textId="77777777" w:rsidR="00D13B34" w:rsidRDefault="00000000">
            <w:r>
              <w:rPr>
                <w:sz w:val="18"/>
              </w:rPr>
              <w:t>Parent Records</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5AF400B0" w14:textId="77777777" w:rsidR="00D13B34" w:rsidRDefault="00000000">
            <w:r>
              <w:rPr>
                <w:sz w:val="18"/>
              </w:rPr>
              <w:t>Verified student-parent relationship through S3</w:t>
            </w:r>
          </w:p>
        </w:tc>
      </w:tr>
      <w:tr w:rsidR="00D13B34" w14:paraId="33885B26"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5B4FE803" w14:textId="77777777" w:rsidR="00D13B34" w:rsidRDefault="00000000">
            <w:r>
              <w:rPr>
                <w:sz w:val="18"/>
              </w:rPr>
              <w:t>Course and Event Records</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2384AA5C" w14:textId="77777777" w:rsidR="00D13B34" w:rsidRDefault="00000000">
            <w:r>
              <w:rPr>
                <w:sz w:val="18"/>
              </w:rPr>
              <w:t>Verified S2 management and S1 viewing</w:t>
            </w:r>
          </w:p>
        </w:tc>
      </w:tr>
      <w:tr w:rsidR="00D13B34" w14:paraId="43EE4289"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111D7E79" w14:textId="77777777" w:rsidR="00D13B34" w:rsidRDefault="00000000">
            <w:r>
              <w:rPr>
                <w:sz w:val="18"/>
              </w:rPr>
              <w:t>Attendance Records</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3389AE3E" w14:textId="77777777" w:rsidR="00D13B34" w:rsidRDefault="00000000">
            <w:r>
              <w:rPr>
                <w:sz w:val="18"/>
              </w:rPr>
              <w:t>Verified cross-system consistency</w:t>
            </w:r>
          </w:p>
        </w:tc>
      </w:tr>
      <w:tr w:rsidR="00D13B34" w14:paraId="1E4906F0"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267B5C96" w14:textId="77777777" w:rsidR="00D13B34" w:rsidRDefault="00000000">
            <w:r>
              <w:rPr>
                <w:sz w:val="18"/>
              </w:rPr>
              <w:t>Data Consistency</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659B9FA9" w14:textId="77777777" w:rsidR="00D13B34" w:rsidRDefault="00000000">
            <w:r>
              <w:rPr>
                <w:sz w:val="18"/>
              </w:rPr>
              <w:t>Confirmed centralised records from student_api_db</w:t>
            </w:r>
          </w:p>
        </w:tc>
      </w:tr>
    </w:tbl>
    <w:p w14:paraId="729BF848" w14:textId="77777777" w:rsidR="00D13B34" w:rsidRDefault="00D13B34"/>
    <w:p w14:paraId="6490CCDA" w14:textId="77777777" w:rsidR="00D13B34" w:rsidRDefault="00000000">
      <w:pPr>
        <w:spacing w:before="280" w:after="80"/>
      </w:pPr>
      <w:r>
        <w:rPr>
          <w:b/>
          <w:color w:val="1F497D"/>
          <w:sz w:val="28"/>
        </w:rPr>
        <w:lastRenderedPageBreak/>
        <w:t>9.  Error Handling and Data Consistency</w:t>
      </w:r>
    </w:p>
    <w:p w14:paraId="220FBA36" w14:textId="77777777" w:rsidR="00D13B34" w:rsidRDefault="00D13B34">
      <w:pPr>
        <w:pBdr>
          <w:bottom w:val="single" w:sz="6" w:space="1" w:color="2E75B6"/>
        </w:pBdr>
        <w:spacing w:after="120"/>
      </w:pPr>
    </w:p>
    <w:p w14:paraId="50677C7D" w14:textId="77777777" w:rsidR="00D13B34" w:rsidRDefault="00000000">
      <w:pPr>
        <w:spacing w:after="80"/>
      </w:pPr>
      <w:r>
        <w:rPr>
          <w:sz w:val="20"/>
        </w:rPr>
        <w:t>The systems use structured JSON error responses to handle failures gracefully.</w:t>
      </w:r>
    </w:p>
    <w:tbl>
      <w:tblPr>
        <w:tblStyle w:val="TableGrid"/>
        <w:tblW w:w="0" w:type="auto"/>
        <w:tblLook w:val="04A0" w:firstRow="1" w:lastRow="0" w:firstColumn="1" w:lastColumn="0" w:noHBand="0" w:noVBand="1"/>
      </w:tblPr>
      <w:tblGrid>
        <w:gridCol w:w="3189"/>
        <w:gridCol w:w="6053"/>
      </w:tblGrid>
      <w:tr w:rsidR="00D13B34" w14:paraId="699C1207"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97D"/>
          </w:tcPr>
          <w:p w14:paraId="2D1F9D34" w14:textId="77777777" w:rsidR="00D13B34" w:rsidRDefault="00000000">
            <w:pPr>
              <w:jc w:val="center"/>
            </w:pPr>
            <w:r>
              <w:rPr>
                <w:b/>
                <w:color w:val="FFFFFF"/>
                <w:sz w:val="18"/>
              </w:rPr>
              <w:t>Error Scenario</w:t>
            </w:r>
          </w:p>
        </w:tc>
        <w:tc>
          <w:tcPr>
            <w:tcW w:w="6912" w:type="dxa"/>
            <w:tcBorders>
              <w:top w:val="single" w:sz="4" w:space="0" w:color="BFBFBF"/>
              <w:left w:val="single" w:sz="4" w:space="0" w:color="BFBFBF"/>
              <w:bottom w:val="single" w:sz="4" w:space="0" w:color="BFBFBF"/>
              <w:right w:val="single" w:sz="4" w:space="0" w:color="BFBFBF"/>
            </w:tcBorders>
            <w:shd w:val="clear" w:color="auto" w:fill="1F497D"/>
          </w:tcPr>
          <w:p w14:paraId="30DEACE8" w14:textId="77777777" w:rsidR="00D13B34" w:rsidRDefault="00000000">
            <w:pPr>
              <w:jc w:val="center"/>
            </w:pPr>
            <w:r>
              <w:rPr>
                <w:b/>
                <w:color w:val="FFFFFF"/>
                <w:sz w:val="18"/>
              </w:rPr>
              <w:t>Handling</w:t>
            </w:r>
          </w:p>
        </w:tc>
      </w:tr>
      <w:tr w:rsidR="00D13B34" w14:paraId="71FD204E"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236C76E7" w14:textId="77777777" w:rsidR="00D13B34" w:rsidRDefault="00000000">
            <w:r>
              <w:rPr>
                <w:sz w:val="18"/>
              </w:rPr>
              <w:t>Invalid login</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131A4606" w14:textId="77777777" w:rsidR="00D13B34" w:rsidRDefault="00000000">
            <w:r>
              <w:rPr>
                <w:sz w:val="18"/>
              </w:rPr>
              <w:t>Returns authentication error</w:t>
            </w:r>
          </w:p>
        </w:tc>
      </w:tr>
      <w:tr w:rsidR="00D13B34" w14:paraId="2AA79477"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16CD3F28" w14:textId="77777777" w:rsidR="00D13B34" w:rsidRDefault="00000000">
            <w:r>
              <w:rPr>
                <w:sz w:val="18"/>
              </w:rPr>
              <w:t>Missing required fields</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5AFCADE2" w14:textId="77777777" w:rsidR="00D13B34" w:rsidRDefault="00000000">
            <w:r>
              <w:rPr>
                <w:sz w:val="18"/>
              </w:rPr>
              <w:t>Returns validation error</w:t>
            </w:r>
          </w:p>
        </w:tc>
      </w:tr>
      <w:tr w:rsidR="00D13B34" w14:paraId="725511D6"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79F75924" w14:textId="77777777" w:rsidR="00D13B34" w:rsidRDefault="00000000">
            <w:r>
              <w:rPr>
                <w:sz w:val="18"/>
              </w:rPr>
              <w:t>Record not found</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2123B7F6" w14:textId="77777777" w:rsidR="00D13B34" w:rsidRDefault="00000000">
            <w:r>
              <w:rPr>
                <w:sz w:val="18"/>
              </w:rPr>
              <w:t>Returns record-not-found response</w:t>
            </w:r>
          </w:p>
        </w:tc>
      </w:tr>
      <w:tr w:rsidR="00D13B34" w14:paraId="6DFE06C7" w14:textId="77777777">
        <w:tc>
          <w:tcPr>
            <w:tcW w:w="3600" w:type="dxa"/>
            <w:tcBorders>
              <w:top w:val="single" w:sz="4" w:space="0" w:color="BFBFBF"/>
              <w:left w:val="single" w:sz="4" w:space="0" w:color="BFBFBF"/>
              <w:bottom w:val="single" w:sz="4" w:space="0" w:color="BFBFBF"/>
              <w:right w:val="single" w:sz="4" w:space="0" w:color="BFBFBF"/>
            </w:tcBorders>
            <w:shd w:val="clear" w:color="auto" w:fill="FFFFFF"/>
          </w:tcPr>
          <w:p w14:paraId="449A24CB" w14:textId="77777777" w:rsidR="00D13B34" w:rsidRDefault="00000000">
            <w:r>
              <w:rPr>
                <w:sz w:val="18"/>
              </w:rPr>
              <w:t>API offline</w:t>
            </w:r>
          </w:p>
        </w:tc>
        <w:tc>
          <w:tcPr>
            <w:tcW w:w="6912" w:type="dxa"/>
            <w:tcBorders>
              <w:top w:val="single" w:sz="4" w:space="0" w:color="BFBFBF"/>
              <w:left w:val="single" w:sz="4" w:space="0" w:color="BFBFBF"/>
              <w:bottom w:val="single" w:sz="4" w:space="0" w:color="BFBFBF"/>
              <w:right w:val="single" w:sz="4" w:space="0" w:color="BFBFBF"/>
            </w:tcBorders>
            <w:shd w:val="clear" w:color="auto" w:fill="FFFFFF"/>
          </w:tcPr>
          <w:p w14:paraId="688268DE" w14:textId="77777777" w:rsidR="00D13B34" w:rsidRDefault="00000000">
            <w:r>
              <w:rPr>
                <w:sz w:val="18"/>
              </w:rPr>
              <w:t>Displays connection failure message</w:t>
            </w:r>
          </w:p>
        </w:tc>
      </w:tr>
      <w:tr w:rsidR="00D13B34" w14:paraId="3AB94B4E"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7FB"/>
          </w:tcPr>
          <w:p w14:paraId="45570358" w14:textId="77777777" w:rsidR="00D13B34" w:rsidRDefault="00000000">
            <w:r>
              <w:rPr>
                <w:sz w:val="18"/>
              </w:rPr>
              <w:t>Foreign key conflict</w:t>
            </w:r>
          </w:p>
        </w:tc>
        <w:tc>
          <w:tcPr>
            <w:tcW w:w="6912" w:type="dxa"/>
            <w:tcBorders>
              <w:top w:val="single" w:sz="4" w:space="0" w:color="BFBFBF"/>
              <w:left w:val="single" w:sz="4" w:space="0" w:color="BFBFBF"/>
              <w:bottom w:val="single" w:sz="4" w:space="0" w:color="BFBFBF"/>
              <w:right w:val="single" w:sz="4" w:space="0" w:color="BFBFBF"/>
            </w:tcBorders>
            <w:shd w:val="clear" w:color="auto" w:fill="F2F7FB"/>
          </w:tcPr>
          <w:p w14:paraId="362814F8" w14:textId="77777777" w:rsidR="00D13B34" w:rsidRDefault="00000000">
            <w:r>
              <w:rPr>
                <w:sz w:val="18"/>
              </w:rPr>
              <w:t>Prevents invalid delete/update when records are still related</w:t>
            </w:r>
          </w:p>
        </w:tc>
      </w:tr>
    </w:tbl>
    <w:p w14:paraId="718AC7AC" w14:textId="77777777" w:rsidR="00D13B34" w:rsidRDefault="00D13B34"/>
    <w:p w14:paraId="741B179A" w14:textId="77777777" w:rsidR="00D13B34" w:rsidRDefault="00000000">
      <w:pPr>
        <w:spacing w:after="80"/>
      </w:pPr>
      <w:r>
        <w:rPr>
          <w:sz w:val="20"/>
        </w:rPr>
        <w:t>Foreign key relationships help maintain data consistency across the centralised database. For example, a lecturer assigned to a course should be reassigned before the lecturer record is deleted.</w:t>
      </w:r>
    </w:p>
    <w:p w14:paraId="4E65748B" w14:textId="77777777" w:rsidR="00D13B34" w:rsidRDefault="00000000">
      <w:pPr>
        <w:spacing w:before="280" w:after="80"/>
      </w:pPr>
      <w:r>
        <w:rPr>
          <w:b/>
          <w:color w:val="1F497D"/>
          <w:sz w:val="28"/>
        </w:rPr>
        <w:t>10. Security Considerations</w:t>
      </w:r>
    </w:p>
    <w:p w14:paraId="2534CD3E" w14:textId="77777777" w:rsidR="00D13B34" w:rsidRDefault="00D13B34">
      <w:pPr>
        <w:pBdr>
          <w:bottom w:val="single" w:sz="6" w:space="1" w:color="2E75B6"/>
        </w:pBdr>
        <w:spacing w:after="120"/>
      </w:pPr>
    </w:p>
    <w:p w14:paraId="75B287B5" w14:textId="77777777" w:rsidR="00D13B34" w:rsidRDefault="00000000">
      <w:pPr>
        <w:spacing w:after="80"/>
      </w:pPr>
      <w:r>
        <w:rPr>
          <w:sz w:val="20"/>
        </w:rPr>
        <w:t>The architecture centralises all database operations through S3 to minimise direct database exposure.</w:t>
      </w:r>
    </w:p>
    <w:p w14:paraId="5D0D0FD5" w14:textId="77777777" w:rsidR="00D13B34" w:rsidRDefault="00000000">
      <w:pPr>
        <w:spacing w:after="80"/>
      </w:pPr>
      <w:r>
        <w:rPr>
          <w:b/>
          <w:sz w:val="20"/>
        </w:rPr>
        <w:t>Recommended future improvements include:</w:t>
      </w:r>
    </w:p>
    <w:p w14:paraId="59253991" w14:textId="77777777" w:rsidR="00D13B34" w:rsidRDefault="00000000">
      <w:pPr>
        <w:pStyle w:val="ListBullet"/>
        <w:spacing w:after="40"/>
        <w:ind w:left="432"/>
      </w:pPr>
      <w:r>
        <w:rPr>
          <w:sz w:val="20"/>
        </w:rPr>
        <w:t>JWT authentication</w:t>
      </w:r>
    </w:p>
    <w:p w14:paraId="041E4BB1" w14:textId="77777777" w:rsidR="00D13B34" w:rsidRDefault="00000000">
      <w:pPr>
        <w:pStyle w:val="ListBullet"/>
        <w:spacing w:after="40"/>
        <w:ind w:left="432"/>
      </w:pPr>
      <w:r>
        <w:rPr>
          <w:sz w:val="20"/>
        </w:rPr>
        <w:t>Password hashing using bcrypt</w:t>
      </w:r>
    </w:p>
    <w:p w14:paraId="194A7AE1" w14:textId="77777777" w:rsidR="00D13B34" w:rsidRDefault="00000000">
      <w:pPr>
        <w:pStyle w:val="ListBullet"/>
        <w:spacing w:after="40"/>
        <w:ind w:left="432"/>
      </w:pPr>
      <w:r>
        <w:rPr>
          <w:sz w:val="20"/>
        </w:rPr>
        <w:t>HTTPS implementation</w:t>
      </w:r>
    </w:p>
    <w:p w14:paraId="5958B858" w14:textId="77777777" w:rsidR="00D13B34" w:rsidRDefault="00000000">
      <w:pPr>
        <w:pStyle w:val="ListBullet"/>
        <w:spacing w:after="40"/>
        <w:ind w:left="432"/>
      </w:pPr>
      <w:r>
        <w:rPr>
          <w:sz w:val="20"/>
        </w:rPr>
        <w:t>Environment variable configuration</w:t>
      </w:r>
    </w:p>
    <w:p w14:paraId="3BA4E10F" w14:textId="77777777" w:rsidR="00D13B34" w:rsidRDefault="00000000">
      <w:pPr>
        <w:pStyle w:val="ListBullet"/>
        <w:spacing w:after="40"/>
        <w:ind w:left="432"/>
      </w:pPr>
      <w:r>
        <w:rPr>
          <w:sz w:val="20"/>
        </w:rPr>
        <w:t>Role-based API authorisation</w:t>
      </w:r>
    </w:p>
    <w:p w14:paraId="3F5AD52A" w14:textId="77777777" w:rsidR="00D13B34" w:rsidRDefault="00000000">
      <w:pPr>
        <w:spacing w:before="280" w:after="80"/>
      </w:pPr>
      <w:r>
        <w:rPr>
          <w:b/>
          <w:color w:val="1F497D"/>
          <w:sz w:val="28"/>
        </w:rPr>
        <w:t>11. Benefits of the Integration</w:t>
      </w:r>
    </w:p>
    <w:p w14:paraId="1AB0887F" w14:textId="77777777" w:rsidR="00D13B34" w:rsidRDefault="00D13B34">
      <w:pPr>
        <w:pBdr>
          <w:bottom w:val="single" w:sz="6" w:space="1" w:color="2E75B6"/>
        </w:pBdr>
        <w:spacing w:after="120"/>
      </w:pPr>
    </w:p>
    <w:p w14:paraId="01713A9F" w14:textId="77777777" w:rsidR="00D13B34" w:rsidRDefault="00000000">
      <w:pPr>
        <w:pStyle w:val="ListNumber"/>
        <w:spacing w:after="40"/>
        <w:ind w:left="432"/>
      </w:pPr>
      <w:r>
        <w:rPr>
          <w:sz w:val="20"/>
        </w:rPr>
        <w:t>Centralised source of truth through student_api_db.</w:t>
      </w:r>
    </w:p>
    <w:p w14:paraId="6FE28800" w14:textId="77777777" w:rsidR="00D13B34" w:rsidRDefault="00000000">
      <w:pPr>
        <w:pStyle w:val="ListNumber"/>
        <w:spacing w:after="40"/>
        <w:ind w:left="432"/>
      </w:pPr>
      <w:r>
        <w:rPr>
          <w:sz w:val="20"/>
        </w:rPr>
        <w:t>Independent operation of S1 and S2.</w:t>
      </w:r>
    </w:p>
    <w:p w14:paraId="60886894" w14:textId="77777777" w:rsidR="00D13B34" w:rsidRDefault="00000000">
      <w:pPr>
        <w:pStyle w:val="ListNumber"/>
        <w:spacing w:after="40"/>
        <w:ind w:left="432"/>
      </w:pPr>
      <w:r>
        <w:rPr>
          <w:sz w:val="20"/>
        </w:rPr>
        <w:t>Improved interoperability between PHP and C# systems.</w:t>
      </w:r>
    </w:p>
    <w:p w14:paraId="6C20CF74" w14:textId="77777777" w:rsidR="00D13B34" w:rsidRDefault="00000000">
      <w:pPr>
        <w:pStyle w:val="ListNumber"/>
        <w:spacing w:after="40"/>
        <w:ind w:left="432"/>
      </w:pPr>
      <w:r>
        <w:rPr>
          <w:sz w:val="20"/>
        </w:rPr>
        <w:t>Real-time data synchronisation.</w:t>
      </w:r>
    </w:p>
    <w:p w14:paraId="41C37F3D" w14:textId="77777777" w:rsidR="00D13B34" w:rsidRDefault="00000000">
      <w:pPr>
        <w:pStyle w:val="ListNumber"/>
        <w:spacing w:after="40"/>
        <w:ind w:left="432"/>
      </w:pPr>
      <w:r>
        <w:rPr>
          <w:sz w:val="20"/>
        </w:rPr>
        <w:t>Easier maintenance through centralised API logic.</w:t>
      </w:r>
    </w:p>
    <w:p w14:paraId="03F528CC" w14:textId="77777777" w:rsidR="00D13B34" w:rsidRDefault="00000000">
      <w:pPr>
        <w:pStyle w:val="ListNumber"/>
        <w:spacing w:after="40"/>
        <w:ind w:left="432"/>
      </w:pPr>
      <w:r>
        <w:rPr>
          <w:sz w:val="20"/>
        </w:rPr>
        <w:t>Better scalability for future integrations.</w:t>
      </w:r>
    </w:p>
    <w:p w14:paraId="6F2AC138" w14:textId="77777777" w:rsidR="00D13B34" w:rsidRDefault="00000000">
      <w:pPr>
        <w:pStyle w:val="ListNumber"/>
        <w:spacing w:after="40"/>
        <w:ind w:left="432"/>
      </w:pPr>
      <w:r>
        <w:rPr>
          <w:sz w:val="20"/>
        </w:rPr>
        <w:t>Reduced duplicate academic records.</w:t>
      </w:r>
    </w:p>
    <w:p w14:paraId="56437A80" w14:textId="77777777" w:rsidR="00D13B34" w:rsidRDefault="00000000">
      <w:pPr>
        <w:spacing w:before="280" w:after="80"/>
      </w:pPr>
      <w:r>
        <w:rPr>
          <w:b/>
          <w:color w:val="1F497D"/>
          <w:sz w:val="28"/>
        </w:rPr>
        <w:t>12. Conclusion</w:t>
      </w:r>
    </w:p>
    <w:p w14:paraId="75BF75C3" w14:textId="77777777" w:rsidR="00D13B34" w:rsidRDefault="00D13B34">
      <w:pPr>
        <w:pBdr>
          <w:bottom w:val="single" w:sz="6" w:space="1" w:color="2E75B6"/>
        </w:pBdr>
        <w:spacing w:after="120"/>
      </w:pPr>
    </w:p>
    <w:p w14:paraId="4D159DF2" w14:textId="77777777" w:rsidR="00D13B34" w:rsidRDefault="00000000">
      <w:pPr>
        <w:spacing w:after="80"/>
      </w:pPr>
      <w:r>
        <w:rPr>
          <w:sz w:val="20"/>
        </w:rPr>
        <w:t>This project successfully demonstrates a professional system integration architecture connecting the PHP School Portal (S1) and the C# Student Attendance System (S2) through a centralised Node.js REST API (S3).</w:t>
      </w:r>
    </w:p>
    <w:p w14:paraId="51591A2A" w14:textId="77777777" w:rsidR="00D13B34" w:rsidRDefault="00000000">
      <w:pPr>
        <w:spacing w:after="80"/>
      </w:pPr>
      <w:r>
        <w:rPr>
          <w:sz w:val="20"/>
        </w:rPr>
        <w:t>S3 serves as the centralised integration layer and controls all access to the MySQL student_api_db database. By focusing on the integration of Login, Students, Lecturers, Parents, Courses, Events, and Attendance, the project clearly demonstrates how independent systems can share official academic records without direct system-to-system communication.</w:t>
      </w:r>
    </w:p>
    <w:p w14:paraId="624DA183" w14:textId="77777777" w:rsidR="00D13B34" w:rsidRDefault="00000000">
      <w:pPr>
        <w:spacing w:after="80"/>
      </w:pPr>
      <w:r>
        <w:rPr>
          <w:sz w:val="20"/>
        </w:rPr>
        <w:lastRenderedPageBreak/>
        <w:t>The final architecture improves interoperability, maintainability, scalability, and centralised data consistency while establishing a strong foundation for future API-based academic systems.</w:t>
      </w:r>
    </w:p>
    <w:sectPr w:rsidR="00D13B34" w:rsidSect="00BC342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F5014" w14:textId="77777777" w:rsidR="0047704F" w:rsidRDefault="0047704F" w:rsidP="00DB7B3B">
      <w:pPr>
        <w:spacing w:after="0" w:line="240" w:lineRule="auto"/>
      </w:pPr>
      <w:r>
        <w:separator/>
      </w:r>
    </w:p>
  </w:endnote>
  <w:endnote w:type="continuationSeparator" w:id="0">
    <w:p w14:paraId="7005C3A8" w14:textId="77777777" w:rsidR="0047704F" w:rsidRDefault="0047704F" w:rsidP="00DB7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637B" w14:textId="77777777" w:rsidR="0047704F" w:rsidRDefault="0047704F" w:rsidP="00DB7B3B">
      <w:pPr>
        <w:spacing w:after="0" w:line="240" w:lineRule="auto"/>
      </w:pPr>
      <w:r>
        <w:separator/>
      </w:r>
    </w:p>
  </w:footnote>
  <w:footnote w:type="continuationSeparator" w:id="0">
    <w:p w14:paraId="1DDA5964" w14:textId="77777777" w:rsidR="0047704F" w:rsidRDefault="0047704F" w:rsidP="00DB7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348210">
    <w:abstractNumId w:val="8"/>
  </w:num>
  <w:num w:numId="2" w16cid:durableId="1494026922">
    <w:abstractNumId w:val="6"/>
  </w:num>
  <w:num w:numId="3" w16cid:durableId="621619830">
    <w:abstractNumId w:val="5"/>
  </w:num>
  <w:num w:numId="4" w16cid:durableId="394940473">
    <w:abstractNumId w:val="4"/>
  </w:num>
  <w:num w:numId="5" w16cid:durableId="264584056">
    <w:abstractNumId w:val="7"/>
  </w:num>
  <w:num w:numId="6" w16cid:durableId="353963256">
    <w:abstractNumId w:val="3"/>
  </w:num>
  <w:num w:numId="7" w16cid:durableId="1696150082">
    <w:abstractNumId w:val="2"/>
  </w:num>
  <w:num w:numId="8" w16cid:durableId="913901047">
    <w:abstractNumId w:val="1"/>
  </w:num>
  <w:num w:numId="9" w16cid:durableId="1157771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EFB"/>
    <w:rsid w:val="0029639D"/>
    <w:rsid w:val="00326F90"/>
    <w:rsid w:val="0047704F"/>
    <w:rsid w:val="00851FD3"/>
    <w:rsid w:val="00AA1D8D"/>
    <w:rsid w:val="00B47730"/>
    <w:rsid w:val="00BC3429"/>
    <w:rsid w:val="00C73B4F"/>
    <w:rsid w:val="00CA3649"/>
    <w:rsid w:val="00CB0664"/>
    <w:rsid w:val="00D13B34"/>
    <w:rsid w:val="00DB7B3B"/>
    <w:rsid w:val="00E34D07"/>
    <w:rsid w:val="00E92DD3"/>
    <w:rsid w:val="00ED71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CA965"/>
  <w14:defaultImageDpi w14:val="300"/>
  <w15:docId w15:val="{68232BBF-9B3B-4F0E-839F-AA198907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2267</Words>
  <Characters>12926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john</cp:lastModifiedBy>
  <cp:revision>5</cp:revision>
  <dcterms:created xsi:type="dcterms:W3CDTF">2013-12-23T23:15:00Z</dcterms:created>
  <dcterms:modified xsi:type="dcterms:W3CDTF">2026-05-14T00:11:00Z</dcterms:modified>
  <cp:category/>
</cp:coreProperties>
</file>